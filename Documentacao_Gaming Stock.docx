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392A0" w14:textId="16E32A26" w:rsidR="009E50D2" w:rsidRPr="00716EBB" w:rsidRDefault="00000000">
      <w:pPr>
        <w:spacing w:before="1440"/>
        <w:jc w:val="center"/>
        <w:rPr>
          <w:lang w:val="pt-BR"/>
        </w:rPr>
      </w:pPr>
      <w:r w:rsidRPr="00716EBB">
        <w:rPr>
          <w:rFonts w:ascii="Aptos Display" w:hAnsi="Aptos Display"/>
          <w:b/>
          <w:color w:val="1D3557"/>
          <w:sz w:val="64"/>
          <w:lang w:val="pt-BR"/>
        </w:rPr>
        <w:t>GAM</w:t>
      </w:r>
      <w:r w:rsidR="00716EBB">
        <w:rPr>
          <w:rFonts w:ascii="Aptos Display" w:hAnsi="Aptos Display"/>
          <w:b/>
          <w:color w:val="1D3557"/>
          <w:sz w:val="64"/>
          <w:lang w:val="pt-BR"/>
        </w:rPr>
        <w:t>ING</w:t>
      </w:r>
      <w:r w:rsidRPr="00716EBB">
        <w:rPr>
          <w:rFonts w:ascii="Aptos Display" w:hAnsi="Aptos Display"/>
          <w:b/>
          <w:color w:val="1D3557"/>
          <w:sz w:val="64"/>
          <w:lang w:val="pt-BR"/>
        </w:rPr>
        <w:t>STOCK</w:t>
      </w:r>
    </w:p>
    <w:p w14:paraId="274CF2DF" w14:textId="77777777" w:rsidR="009E50D2" w:rsidRPr="00716EBB" w:rsidRDefault="00000000">
      <w:pPr>
        <w:jc w:val="center"/>
        <w:rPr>
          <w:lang w:val="pt-BR"/>
        </w:rPr>
      </w:pPr>
      <w:r w:rsidRPr="00716EBB">
        <w:rPr>
          <w:color w:val="315A86"/>
          <w:sz w:val="28"/>
          <w:lang w:val="pt-BR"/>
        </w:rPr>
        <w:t>Sistema de gerenciamento para uma loja de videogames e jogos</w:t>
      </w:r>
    </w:p>
    <w:p w14:paraId="4E0E1A78" w14:textId="77777777" w:rsidR="009E50D2" w:rsidRPr="00716EBB" w:rsidRDefault="00000000">
      <w:pPr>
        <w:spacing w:before="360"/>
        <w:jc w:val="center"/>
        <w:rPr>
          <w:lang w:val="pt-BR"/>
        </w:rPr>
      </w:pPr>
      <w:r w:rsidRPr="00716EBB">
        <w:rPr>
          <w:b/>
          <w:color w:val="2A7F8E"/>
          <w:sz w:val="24"/>
          <w:lang w:val="pt-BR"/>
        </w:rPr>
        <w:t>DOCUMENTAÇÃO INICIAL DO PROJETO</w:t>
      </w:r>
    </w:p>
    <w:p w14:paraId="0E1A560C" w14:textId="77777777" w:rsidR="009E50D2" w:rsidRPr="00716EBB" w:rsidRDefault="00000000">
      <w:pPr>
        <w:spacing w:before="960"/>
        <w:jc w:val="center"/>
        <w:rPr>
          <w:lang w:val="pt-BR"/>
        </w:rPr>
      </w:pPr>
      <w:r w:rsidRPr="00716EBB">
        <w:rPr>
          <w:sz w:val="20"/>
          <w:lang w:val="pt-BR"/>
        </w:rPr>
        <w:t>Instituição: __________________________________________</w:t>
      </w:r>
      <w:r w:rsidRPr="00716EBB">
        <w:rPr>
          <w:sz w:val="20"/>
          <w:lang w:val="pt-BR"/>
        </w:rPr>
        <w:br/>
        <w:t>Curso/turma: _________________________________________</w:t>
      </w:r>
      <w:r w:rsidRPr="00716EBB">
        <w:rPr>
          <w:sz w:val="20"/>
          <w:lang w:val="pt-BR"/>
        </w:rPr>
        <w:br/>
        <w:t>Disciplina: ____________________________________________</w:t>
      </w:r>
      <w:r w:rsidRPr="00716EBB">
        <w:rPr>
          <w:sz w:val="20"/>
          <w:lang w:val="pt-BR"/>
        </w:rPr>
        <w:br/>
        <w:t>Professor(a): __________________________________________</w:t>
      </w:r>
      <w:r w:rsidRPr="00716EBB">
        <w:rPr>
          <w:sz w:val="20"/>
          <w:lang w:val="pt-BR"/>
        </w:rPr>
        <w:br/>
        <w:t>Integrante(s): _________________________________________</w:t>
      </w:r>
      <w:r w:rsidRPr="00716EBB">
        <w:rPr>
          <w:sz w:val="20"/>
          <w:lang w:val="pt-BR"/>
        </w:rPr>
        <w:br/>
      </w:r>
    </w:p>
    <w:p w14:paraId="2363C5C8" w14:textId="77777777" w:rsidR="009E50D2" w:rsidRDefault="00000000">
      <w:pPr>
        <w:spacing w:before="1040"/>
        <w:jc w:val="center"/>
      </w:pPr>
      <w:r>
        <w:rPr>
          <w:b/>
          <w:color w:val="5B6573"/>
          <w:sz w:val="22"/>
        </w:rPr>
        <w:t>2026</w:t>
      </w:r>
    </w:p>
    <w:p w14:paraId="45A73EB5" w14:textId="77777777" w:rsidR="009E50D2" w:rsidRDefault="00000000">
      <w:r>
        <w:br w:type="page"/>
      </w:r>
    </w:p>
    <w:p w14:paraId="3C1D704F" w14:textId="77777777" w:rsidR="009E50D2" w:rsidRDefault="00000000">
      <w:pPr>
        <w:pStyle w:val="Ttulo1"/>
      </w:pPr>
      <w:r>
        <w:lastRenderedPageBreak/>
        <w:t>Orientação sobre este documento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E50D2" w:rsidRPr="00716EBB" w14:paraId="1A7C9186" w14:textId="77777777">
        <w:trPr>
          <w:cantSplit/>
          <w:jc w:val="center"/>
        </w:trPr>
        <w:tc>
          <w:tcPr>
            <w:tcW w:w="9936" w:type="dxa"/>
            <w:shd w:val="clear" w:color="auto" w:fill="EAF0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06A5646" w14:textId="617F2939" w:rsidR="009E50D2" w:rsidRPr="00716EBB" w:rsidRDefault="00000000">
            <w:pPr>
              <w:spacing w:after="0"/>
              <w:rPr>
                <w:lang w:val="pt-BR"/>
              </w:rPr>
            </w:pPr>
            <w:r w:rsidRPr="00716EBB">
              <w:rPr>
                <w:color w:val="1D3557"/>
                <w:sz w:val="18"/>
                <w:lang w:val="pt-BR"/>
              </w:rPr>
              <w:t>Esta é uma versão inicial de planejamento. As necessidades descritas para a loja são hipóteses de projeto baseadas no cenário proposto, não resultados de uma entrevista já realizada.</w:t>
            </w:r>
          </w:p>
        </w:tc>
      </w:tr>
    </w:tbl>
    <w:p w14:paraId="37E79035" w14:textId="77777777" w:rsidR="009E50D2" w:rsidRPr="00716EBB" w:rsidRDefault="009E50D2">
      <w:pPr>
        <w:spacing w:after="0"/>
        <w:rPr>
          <w:lang w:val="pt-BR"/>
        </w:rPr>
      </w:pPr>
    </w:p>
    <w:p w14:paraId="49940284" w14:textId="77777777" w:rsidR="009E50D2" w:rsidRPr="00716EBB" w:rsidRDefault="00000000">
      <w:pPr>
        <w:pStyle w:val="Ttulo1"/>
        <w:rPr>
          <w:lang w:val="pt-BR"/>
        </w:rPr>
      </w:pPr>
      <w:r w:rsidRPr="00716EBB">
        <w:rPr>
          <w:lang w:val="pt-BR"/>
        </w:rPr>
        <w:t>1. Apresentação do projeto</w:t>
      </w:r>
    </w:p>
    <w:p w14:paraId="4E3163CF" w14:textId="77777777" w:rsidR="009E50D2" w:rsidRPr="00716EBB" w:rsidRDefault="00000000">
      <w:pPr>
        <w:pStyle w:val="Ttulo2"/>
        <w:rPr>
          <w:lang w:val="pt-BR"/>
        </w:rPr>
      </w:pPr>
      <w:r w:rsidRPr="00716EBB">
        <w:rPr>
          <w:lang w:val="pt-BR"/>
        </w:rPr>
        <w:t>1.1 Nome e descrição</w:t>
      </w:r>
    </w:p>
    <w:p w14:paraId="57CEDE94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 xml:space="preserve">Nome do sistema: </w:t>
      </w:r>
      <w:proofErr w:type="spellStart"/>
      <w:r w:rsidRPr="00716EBB">
        <w:rPr>
          <w:lang w:val="pt-BR"/>
        </w:rPr>
        <w:t>GameStock</w:t>
      </w:r>
      <w:proofErr w:type="spellEnd"/>
      <w:r w:rsidRPr="00716EBB">
        <w:rPr>
          <w:lang w:val="pt-BR"/>
        </w:rPr>
        <w:t>.</w:t>
      </w:r>
    </w:p>
    <w:p w14:paraId="363DC090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 xml:space="preserve">O </w:t>
      </w:r>
      <w:proofErr w:type="spellStart"/>
      <w:r w:rsidRPr="00716EBB">
        <w:rPr>
          <w:lang w:val="pt-BR"/>
        </w:rPr>
        <w:t>GameStock</w:t>
      </w:r>
      <w:proofErr w:type="spellEnd"/>
      <w:r w:rsidRPr="00716EBB">
        <w:rPr>
          <w:lang w:val="pt-BR"/>
        </w:rPr>
        <w:t xml:space="preserve"> será um programa de gerenciamento para uma loja de videogames e jogos. A primeira versão será executada no terminal e permitirá cadastrar produtos, consultar o catálogo, acompanhar o estoque e registrar vendas. Os dados serão armazenados em arquivos locais, para que possam ser carregados novamente quando o programa for iniciado.</w:t>
      </w:r>
    </w:p>
    <w:p w14:paraId="7A112442" w14:textId="77777777" w:rsidR="009E50D2" w:rsidRPr="00716EBB" w:rsidRDefault="00000000">
      <w:pPr>
        <w:pStyle w:val="Ttulo2"/>
        <w:rPr>
          <w:lang w:val="pt-BR"/>
        </w:rPr>
      </w:pPr>
      <w:r w:rsidRPr="00716EBB">
        <w:rPr>
          <w:lang w:val="pt-BR"/>
        </w:rPr>
        <w:t>1.2 Problema e demandas iniciais</w:t>
      </w:r>
    </w:p>
    <w:p w14:paraId="7EA8F0E8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 xml:space="preserve">Como hipótese inicial, uma loja que controla seus produtos e vendas manualmente pode enfrentar dificuldades para localizar rapidamente um item, conferir a quantidade disponível, evitar vender produtos sem estoque e consultar quais itens vendem mais. O </w:t>
      </w:r>
      <w:proofErr w:type="spellStart"/>
      <w:r w:rsidRPr="00716EBB">
        <w:rPr>
          <w:lang w:val="pt-BR"/>
        </w:rPr>
        <w:t>GameStock</w:t>
      </w:r>
      <w:proofErr w:type="spellEnd"/>
      <w:r w:rsidRPr="00716EBB">
        <w:rPr>
          <w:lang w:val="pt-BR"/>
        </w:rPr>
        <w:t xml:space="preserve"> pretende reunir essas informações em um único programa.</w:t>
      </w:r>
    </w:p>
    <w:p w14:paraId="322EFB14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Demandas que o projeto pretende investigar e atender:</w:t>
      </w:r>
    </w:p>
    <w:p w14:paraId="4F62FF6A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Manter um cadastro organizado de jogos, consoles e acessórios.</w:t>
      </w:r>
    </w:p>
    <w:p w14:paraId="23ED547C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Consultar rapidamente o nome, a categoria, a plataforma, o preço e a quantidade de cada produto.</w:t>
      </w:r>
    </w:p>
    <w:p w14:paraId="62CEDDC1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Registrar vendas e calcular o valor total de cada operação.</w:t>
      </w:r>
    </w:p>
    <w:p w14:paraId="351E249C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Atualizar o estoque depois de uma venda e impedir quantidades acima do disponível.</w:t>
      </w:r>
    </w:p>
    <w:p w14:paraId="606F32F0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Consultar produtos com poucas unidades e identificar os mais vendidos.</w:t>
      </w:r>
    </w:p>
    <w:p w14:paraId="2501F8DB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Preservar os dados entre uma execução e outra do programa.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E50D2" w14:paraId="49F5D18A" w14:textId="77777777">
        <w:trPr>
          <w:cantSplit/>
          <w:jc w:val="center"/>
        </w:trPr>
        <w:tc>
          <w:tcPr>
            <w:tcW w:w="9936" w:type="dxa"/>
            <w:shd w:val="clear" w:color="auto" w:fill="EAF0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7B4B0F7" w14:textId="77777777" w:rsidR="009E50D2" w:rsidRDefault="00000000">
            <w:pPr>
              <w:spacing w:after="0"/>
            </w:pPr>
            <w:r w:rsidRPr="00716EBB">
              <w:rPr>
                <w:color w:val="1D3557"/>
                <w:sz w:val="18"/>
                <w:lang w:val="pt-BR"/>
              </w:rPr>
              <w:t xml:space="preserve">Validação necessária: se você conseguir entrevistar alguém ou observar uma loja, registre aqui a data, o tipo de estabelecimento consultado e as necessidades que a pessoa confirmou. </w:t>
            </w:r>
            <w:proofErr w:type="spellStart"/>
            <w:r>
              <w:rPr>
                <w:color w:val="1D3557"/>
                <w:sz w:val="18"/>
              </w:rPr>
              <w:t>Não</w:t>
            </w:r>
            <w:proofErr w:type="spellEnd"/>
            <w:r>
              <w:rPr>
                <w:color w:val="1D3557"/>
                <w:sz w:val="18"/>
              </w:rPr>
              <w:t xml:space="preserve"> </w:t>
            </w:r>
            <w:proofErr w:type="spellStart"/>
            <w:r>
              <w:rPr>
                <w:color w:val="1D3557"/>
                <w:sz w:val="18"/>
              </w:rPr>
              <w:t>inclua</w:t>
            </w:r>
            <w:proofErr w:type="spellEnd"/>
            <w:r>
              <w:rPr>
                <w:color w:val="1D3557"/>
                <w:sz w:val="18"/>
              </w:rPr>
              <w:t xml:space="preserve"> </w:t>
            </w:r>
            <w:proofErr w:type="spellStart"/>
            <w:r>
              <w:rPr>
                <w:color w:val="1D3557"/>
                <w:sz w:val="18"/>
              </w:rPr>
              <w:t>nome</w:t>
            </w:r>
            <w:proofErr w:type="spellEnd"/>
            <w:r>
              <w:rPr>
                <w:color w:val="1D3557"/>
                <w:sz w:val="18"/>
              </w:rPr>
              <w:t xml:space="preserve"> </w:t>
            </w:r>
            <w:proofErr w:type="spellStart"/>
            <w:r>
              <w:rPr>
                <w:color w:val="1D3557"/>
                <w:sz w:val="18"/>
              </w:rPr>
              <w:t>ou</w:t>
            </w:r>
            <w:proofErr w:type="spellEnd"/>
            <w:r>
              <w:rPr>
                <w:color w:val="1D3557"/>
                <w:sz w:val="18"/>
              </w:rPr>
              <w:t xml:space="preserve"> informação pessoal sem autorização.</w:t>
            </w:r>
          </w:p>
        </w:tc>
      </w:tr>
    </w:tbl>
    <w:p w14:paraId="767484DB" w14:textId="77777777" w:rsidR="009E50D2" w:rsidRDefault="009E50D2">
      <w:pPr>
        <w:spacing w:after="0"/>
      </w:pPr>
    </w:p>
    <w:p w14:paraId="6F19AAB6" w14:textId="77777777" w:rsidR="009E50D2" w:rsidRDefault="00000000">
      <w:pPr>
        <w:pStyle w:val="Ttulo2"/>
      </w:pPr>
      <w:r>
        <w:t>1.3 Objetivo geral</w:t>
      </w:r>
    </w:p>
    <w:p w14:paraId="46B6EA59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Desenvolver um sistema simples que facilite o gerenciamento do catálogo, do estoque e das vendas de uma loja de videogames e jogos.</w:t>
      </w:r>
    </w:p>
    <w:p w14:paraId="72493743" w14:textId="77777777" w:rsidR="009E50D2" w:rsidRDefault="00000000">
      <w:pPr>
        <w:pStyle w:val="Ttulo2"/>
      </w:pPr>
      <w:r>
        <w:t xml:space="preserve">1.4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DDA0ADC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Cadastrar e organizar produtos por código, nome, categoria e plataforma.</w:t>
      </w:r>
    </w:p>
    <w:p w14:paraId="30DF8E23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Permitir listagem, pesquisa e manutenção dos registros de produtos.</w:t>
      </w:r>
    </w:p>
    <w:p w14:paraId="0B5CA411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Registrar vendas, calcular totais e manter um histórico básico das operações.</w:t>
      </w:r>
    </w:p>
    <w:p w14:paraId="7C0EE15C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Atualizar o estoque automaticamente e validar a disponibilidade antes de vender.</w:t>
      </w:r>
    </w:p>
    <w:p w14:paraId="61E887AC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Gerar relatórios simples sobre estoque baixo e produtos mais vendidos.</w:t>
      </w:r>
    </w:p>
    <w:p w14:paraId="30A9B810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Salvar e carregar produtos e vendas usando arquivos locais.</w:t>
      </w:r>
    </w:p>
    <w:p w14:paraId="7A070AD6" w14:textId="77777777" w:rsidR="009E50D2" w:rsidRDefault="00000000">
      <w:pPr>
        <w:pStyle w:val="Ttulo2"/>
      </w:pPr>
      <w:r>
        <w:t xml:space="preserve">1.5 </w:t>
      </w:r>
      <w:proofErr w:type="spellStart"/>
      <w:r>
        <w:t>Escopo</w:t>
      </w:r>
      <w:proofErr w:type="spellEnd"/>
      <w:r>
        <w:t xml:space="preserve"> e </w:t>
      </w:r>
      <w:proofErr w:type="spellStart"/>
      <w:r>
        <w:t>limites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9E50D2" w14:paraId="61797722" w14:textId="77777777">
        <w:trPr>
          <w:cantSplit/>
          <w:tblHeader/>
          <w:jc w:val="center"/>
        </w:trPr>
        <w:tc>
          <w:tcPr>
            <w:tcW w:w="4824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7A974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Incluído no projeto</w:t>
            </w:r>
          </w:p>
        </w:tc>
        <w:tc>
          <w:tcPr>
            <w:tcW w:w="4824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CAEC5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Fora do escopo inicial</w:t>
            </w:r>
          </w:p>
        </w:tc>
      </w:tr>
      <w:tr w:rsidR="009E50D2" w:rsidRPr="00716EBB" w14:paraId="0A8FD4B8" w14:textId="77777777">
        <w:trPr>
          <w:cantSplit/>
          <w:jc w:val="center"/>
        </w:trPr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C3CB4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7"/>
                <w:lang w:val="pt-BR"/>
              </w:rPr>
              <w:lastRenderedPageBreak/>
              <w:t>Cadastro e consulta de produtos; atualização e exclusão de registros; registro de vendas; controle de estoque; relatórios básicos; armazenamento em arquivos JSON; execução em terminal.</w:t>
            </w:r>
          </w:p>
        </w:tc>
        <w:tc>
          <w:tcPr>
            <w:tcW w:w="48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187B4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7"/>
                <w:lang w:val="pt-BR"/>
              </w:rPr>
              <w:t>Loja virtual na internet; pagamentos reais com cartão ou PIX; integração com sistemas fiscais; banco de dados remoto; cadastro de clientes completo; gestão de fornecedores; login com permissões avançadas.</w:t>
            </w:r>
          </w:p>
        </w:tc>
      </w:tr>
    </w:tbl>
    <w:p w14:paraId="4AE03F88" w14:textId="77777777" w:rsidR="009E50D2" w:rsidRPr="00716EBB" w:rsidRDefault="009E50D2">
      <w:pPr>
        <w:spacing w:after="0"/>
        <w:rPr>
          <w:lang w:val="pt-BR"/>
        </w:rPr>
      </w:pPr>
    </w:p>
    <w:p w14:paraId="17F21016" w14:textId="77777777" w:rsidR="009E50D2" w:rsidRDefault="00000000">
      <w:pPr>
        <w:pStyle w:val="Ttulo2"/>
      </w:pPr>
      <w:r>
        <w:t xml:space="preserve">1.6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envolvidos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9E50D2" w14:paraId="681ED481" w14:textId="77777777">
        <w:trPr>
          <w:cantSplit/>
          <w:tblHeader/>
          <w:jc w:val="center"/>
        </w:trPr>
        <w:tc>
          <w:tcPr>
            <w:tcW w:w="252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FE100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w="7128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7A201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Necessidades principais</w:t>
            </w:r>
          </w:p>
        </w:tc>
      </w:tr>
      <w:tr w:rsidR="009E50D2" w:rsidRPr="00716EBB" w14:paraId="47744F35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B5865" w14:textId="77777777" w:rsidR="009E50D2" w:rsidRDefault="00000000">
            <w:pPr>
              <w:spacing w:after="0" w:line="240" w:lineRule="auto"/>
            </w:pPr>
            <w:r>
              <w:rPr>
                <w:sz w:val="17"/>
              </w:rPr>
              <w:t>Atendente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AD40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7"/>
                <w:lang w:val="pt-BR"/>
              </w:rPr>
              <w:t>Cadastrar ou localizar produtos, consultar disponibilidade e registrar vendas com rapidez.</w:t>
            </w:r>
          </w:p>
        </w:tc>
      </w:tr>
      <w:tr w:rsidR="009E50D2" w:rsidRPr="00716EBB" w14:paraId="57B2F1E8" w14:textId="77777777">
        <w:trPr>
          <w:cantSplit/>
          <w:jc w:val="center"/>
        </w:trPr>
        <w:tc>
          <w:tcPr>
            <w:tcW w:w="252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F862F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7"/>
              </w:rPr>
              <w:t>Gerente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proprietário</w:t>
            </w:r>
            <w:proofErr w:type="spellEnd"/>
          </w:p>
        </w:tc>
        <w:tc>
          <w:tcPr>
            <w:tcW w:w="7128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BA26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7"/>
                <w:lang w:val="pt-BR"/>
              </w:rPr>
              <w:t>Manter os dados organizados, acompanhar o estoque, corrigir cadastros e consultar relatórios de apoio à decisão.</w:t>
            </w:r>
          </w:p>
        </w:tc>
      </w:tr>
      <w:tr w:rsidR="009E50D2" w:rsidRPr="00716EBB" w14:paraId="5607F50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7480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7"/>
                <w:lang w:val="pt-BR"/>
              </w:rPr>
              <w:t>Desenvolvedor(a)/equipe do projeto</w:t>
            </w:r>
          </w:p>
        </w:tc>
        <w:tc>
          <w:tcPr>
            <w:tcW w:w="71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A403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7"/>
                <w:lang w:val="pt-BR"/>
              </w:rPr>
              <w:t>Entender as necessidades, implementar as funções, testar o sistema e documentar o que foi atendido.</w:t>
            </w:r>
          </w:p>
        </w:tc>
      </w:tr>
    </w:tbl>
    <w:p w14:paraId="0A4F397A" w14:textId="77777777" w:rsidR="009E50D2" w:rsidRPr="00716EBB" w:rsidRDefault="009E50D2">
      <w:pPr>
        <w:spacing w:after="0"/>
        <w:rPr>
          <w:lang w:val="pt-BR"/>
        </w:rPr>
      </w:pPr>
    </w:p>
    <w:p w14:paraId="1C5CB871" w14:textId="77777777" w:rsidR="009E50D2" w:rsidRPr="00716EBB" w:rsidRDefault="00000000">
      <w:pPr>
        <w:pStyle w:val="Ttulo1"/>
        <w:rPr>
          <w:lang w:val="pt-BR"/>
        </w:rPr>
      </w:pPr>
      <w:r w:rsidRPr="00716EBB">
        <w:rPr>
          <w:lang w:val="pt-BR"/>
        </w:rPr>
        <w:t>2. Requisitos do sistema</w:t>
      </w:r>
    </w:p>
    <w:p w14:paraId="2C1C8697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De acordo com Valente (2020), requisitos funcionais descrevem o que o sistema deve fazer; requisitos não funcionais definem qualidades e restrições de funcionamento. Os requisitos abaixo são uma proposta inicial e deverão ser revisados depois dos testes e, se possível, da validação com usuários.</w:t>
      </w:r>
    </w:p>
    <w:p w14:paraId="5D6429E4" w14:textId="77777777" w:rsidR="009E50D2" w:rsidRDefault="00000000">
      <w:pPr>
        <w:pStyle w:val="Ttulo2"/>
      </w:pPr>
      <w:r>
        <w:t xml:space="preserve">2.1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00"/>
        <w:gridCol w:w="6955"/>
      </w:tblGrid>
      <w:tr w:rsidR="009E50D2" w14:paraId="34C69BEC" w14:textId="77777777">
        <w:trPr>
          <w:cantSplit/>
          <w:tblHeader/>
          <w:jc w:val="center"/>
        </w:trPr>
        <w:tc>
          <w:tcPr>
            <w:tcW w:w="893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80444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80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888E2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6955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81A53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9E50D2" w:rsidRPr="00716EBB" w14:paraId="1ADE5425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8884C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1B27C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Cadastrar produto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927F1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permitir cadastrar um produto com código único, nome, categoria, plataforma, preço e quantidade inicial.</w:t>
            </w:r>
          </w:p>
        </w:tc>
      </w:tr>
      <w:tr w:rsidR="009E50D2" w:rsidRPr="00716EBB" w14:paraId="027F8B8F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ED233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RF02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2E8AA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Listar produtos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47814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exibir os produtos cadastrados com suas principais informações.</w:t>
            </w:r>
          </w:p>
        </w:tc>
      </w:tr>
      <w:tr w:rsidR="009E50D2" w:rsidRPr="00716EBB" w14:paraId="50FFD42A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99CD3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24D7A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Pesquisar produto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337C7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permitir localizar um produto por código ou parte do nome.</w:t>
            </w:r>
          </w:p>
        </w:tc>
      </w:tr>
      <w:tr w:rsidR="009E50D2" w:rsidRPr="00716EBB" w14:paraId="522417D6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B274D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RF04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F78DB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Alterar produto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C5921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permitir alterar os dados de um produto cadastrado, respeitando as validações.</w:t>
            </w:r>
          </w:p>
        </w:tc>
      </w:tr>
      <w:tr w:rsidR="009E50D2" w:rsidRPr="00716EBB" w14:paraId="02237380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34635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RF05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93472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Excluir produto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DE76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permitir excluir um produto que não esteja associado ao histórico de vendas. Se houver vendas associadas, deverá informar que a exclusão está bloqueada para preservar o histórico.</w:t>
            </w:r>
          </w:p>
        </w:tc>
      </w:tr>
      <w:tr w:rsidR="009E50D2" w:rsidRPr="00716EBB" w14:paraId="40110A4F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2AC80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RF06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06A6A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Registrar venda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F530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permitir selecionar produto(s), informar quantidade, calcular o subtotal por item e o total da venda, e registrar data e hora.</w:t>
            </w:r>
          </w:p>
        </w:tc>
      </w:tr>
      <w:tr w:rsidR="009E50D2" w:rsidRPr="00716EBB" w14:paraId="4EB8CC0F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55FB9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RF07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6330A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Validar venda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109FB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Antes de concluir uma venda, o sistema deve verificar se a quantidade solicitada é positiva e se existe estoque suficiente para todos os itens.</w:t>
            </w:r>
          </w:p>
        </w:tc>
      </w:tr>
      <w:tr w:rsidR="009E50D2" w:rsidRPr="00716EBB" w14:paraId="5700428F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9282E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RF08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72030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Atualizar estoque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AA31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Depois de uma venda concluída e salva, o sistema deve diminuir do estoque as quantidades vendidas.</w:t>
            </w:r>
          </w:p>
        </w:tc>
      </w:tr>
      <w:tr w:rsidR="009E50D2" w:rsidRPr="00716EBB" w14:paraId="449C2CEF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65C8A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RF09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8E5E2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Gerar relatórios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8017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apresentar um relatório de produtos com estoque baixo e um relatório dos produtos mais vendidos.</w:t>
            </w:r>
          </w:p>
        </w:tc>
      </w:tr>
      <w:tr w:rsidR="009E50D2" w:rsidRPr="00716EBB" w14:paraId="749D0E85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4A158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RF10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E829D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Salvar e carregar dados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58C1D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gravar os produtos e o histórico de vendas em arquivos e carregar esses dados na inicialização.</w:t>
            </w:r>
          </w:p>
        </w:tc>
      </w:tr>
    </w:tbl>
    <w:p w14:paraId="48430A4A" w14:textId="77777777" w:rsidR="009E50D2" w:rsidRPr="00716EBB" w:rsidRDefault="009E50D2">
      <w:pPr>
        <w:spacing w:after="0"/>
        <w:rPr>
          <w:lang w:val="pt-BR"/>
        </w:rPr>
      </w:pPr>
    </w:p>
    <w:p w14:paraId="4EEE8A08" w14:textId="77777777" w:rsidR="009E50D2" w:rsidRDefault="00000000">
      <w:pPr>
        <w:pStyle w:val="Ttulo2"/>
      </w:pPr>
      <w:r>
        <w:t xml:space="preserve">2.2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00"/>
        <w:gridCol w:w="6955"/>
      </w:tblGrid>
      <w:tr w:rsidR="009E50D2" w14:paraId="18E0EFEF" w14:textId="77777777">
        <w:trPr>
          <w:cantSplit/>
          <w:tblHeader/>
          <w:jc w:val="center"/>
        </w:trPr>
        <w:tc>
          <w:tcPr>
            <w:tcW w:w="893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223E2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80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759D0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Característica</w:t>
            </w:r>
          </w:p>
        </w:tc>
        <w:tc>
          <w:tcPr>
            <w:tcW w:w="6955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D49B1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 verificável</w:t>
            </w:r>
          </w:p>
        </w:tc>
      </w:tr>
      <w:tr w:rsidR="009E50D2" w:rsidRPr="00716EBB" w14:paraId="3D1A0239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15521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RNF01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B9A66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Tecnologia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EF28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programa deve ser desenvolvido em Python 3, utilizando a biblioteca padrão, sem frameworks externos.</w:t>
            </w:r>
          </w:p>
        </w:tc>
      </w:tr>
      <w:tr w:rsidR="009E50D2" w:rsidRPr="00716EBB" w14:paraId="11E2D328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429F0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RNF02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99EE0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Interface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0C42D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sistema deve apresentar menus e mensagens em português, no terminal, com opções identificadas de forma clara.</w:t>
            </w:r>
          </w:p>
        </w:tc>
      </w:tr>
      <w:tr w:rsidR="009E50D2" w:rsidRPr="00716EBB" w14:paraId="01128F35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B7315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RNF03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AC665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Validação e robustez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9DB6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Entradas inválidas — por exemplo, preço textual, quantidade negativa ou opção de menu inexistente — devem gerar uma mensagem compreensível, sem encerrar inesperadamente o programa.</w:t>
            </w:r>
          </w:p>
        </w:tc>
      </w:tr>
      <w:tr w:rsidR="009E50D2" w:rsidRPr="00716EBB" w14:paraId="321CF606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C8BBE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RNF04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9C74D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Persistência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F9AA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Após fechar e reabrir o programa, os produtos e as vendas salvos devem continuar disponíveis.</w:t>
            </w:r>
          </w:p>
        </w:tc>
      </w:tr>
      <w:tr w:rsidR="009E50D2" w:rsidRPr="00716EBB" w14:paraId="299D3DBC" w14:textId="77777777">
        <w:trPr>
          <w:cantSplit/>
          <w:jc w:val="center"/>
        </w:trPr>
        <w:tc>
          <w:tcPr>
            <w:tcW w:w="8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7199A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RNF05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DDF1E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Desempenho inicial</w:t>
            </w:r>
          </w:p>
        </w:tc>
        <w:tc>
          <w:tcPr>
            <w:tcW w:w="69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56841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 xml:space="preserve">Em um computador </w:t>
            </w:r>
            <w:proofErr w:type="spellStart"/>
            <w:r w:rsidRPr="00716EBB">
              <w:rPr>
                <w:sz w:val="15"/>
                <w:lang w:val="pt-BR"/>
              </w:rPr>
              <w:t>usado</w:t>
            </w:r>
            <w:proofErr w:type="spellEnd"/>
            <w:r w:rsidRPr="00716EBB">
              <w:rPr>
                <w:sz w:val="15"/>
                <w:lang w:val="pt-BR"/>
              </w:rPr>
              <w:t xml:space="preserve"> para os testes, a consulta e a listagem de um catálogo de até 1.000 produtos devem terminar em até 2 segundos, como meta inicial de teste.</w:t>
            </w:r>
          </w:p>
        </w:tc>
      </w:tr>
      <w:tr w:rsidR="009E50D2" w:rsidRPr="00716EBB" w14:paraId="4CFC545A" w14:textId="77777777">
        <w:trPr>
          <w:cantSplit/>
          <w:jc w:val="center"/>
        </w:trPr>
        <w:tc>
          <w:tcPr>
            <w:tcW w:w="893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63103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RNF06</w:t>
            </w:r>
          </w:p>
        </w:tc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30027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Manutenibilidade</w:t>
            </w:r>
          </w:p>
        </w:tc>
        <w:tc>
          <w:tcPr>
            <w:tcW w:w="695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9BD9E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O código deve ser organizado em funções com nomes claros e comentários pontuais, facilitando a leitura e a correção.</w:t>
            </w:r>
          </w:p>
        </w:tc>
      </w:tr>
    </w:tbl>
    <w:p w14:paraId="073CE780" w14:textId="77777777" w:rsidR="009E50D2" w:rsidRPr="00716EBB" w:rsidRDefault="009E50D2">
      <w:pPr>
        <w:spacing w:after="0"/>
        <w:rPr>
          <w:lang w:val="pt-BR"/>
        </w:rPr>
      </w:pPr>
    </w:p>
    <w:p w14:paraId="4689D511" w14:textId="77777777" w:rsidR="009E50D2" w:rsidRDefault="00000000">
      <w:pPr>
        <w:pStyle w:val="Ttulo2"/>
      </w:pPr>
      <w:r>
        <w:t xml:space="preserve">2.3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30BFD687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RB01 — Cada produto deve possuir um código único.</w:t>
      </w:r>
    </w:p>
    <w:p w14:paraId="4A95BB5B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RB02 — O preço de venda deve ser maior que zero; a quantidade em estoque não pode ser negativa.</w:t>
      </w:r>
    </w:p>
    <w:p w14:paraId="6D416261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RB03 — A quantidade informada em uma venda deve ser um número inteiro maior que zero.</w:t>
      </w:r>
    </w:p>
    <w:p w14:paraId="006818A8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RB04 — O sistema não deve finalizar uma venda se a quantidade solicitada superar o estoque disponível.</w:t>
      </w:r>
    </w:p>
    <w:p w14:paraId="34868A6C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RB05 — O valor de cada item é preço unitário multiplicado pela quantidade; o total da venda é a soma dos subtotais.</w:t>
      </w:r>
    </w:p>
    <w:p w14:paraId="28791D37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RB06 — O histórico da venda deve registrar o preço praticado no momento da compra, mesmo se o preço do produto for alterado depois.</w:t>
      </w:r>
    </w:p>
    <w:p w14:paraId="49628FE3" w14:textId="77777777" w:rsidR="009E50D2" w:rsidRDefault="00000000">
      <w:pPr>
        <w:pStyle w:val="Commarcadores"/>
        <w:spacing w:after="40"/>
      </w:pPr>
      <w:r w:rsidRPr="00716EBB">
        <w:rPr>
          <w:lang w:val="pt-BR"/>
        </w:rPr>
        <w:t xml:space="preserve">RB07 — Para o relatório inicial, considera-se “estoque baixo” quando o produto possui 3 unidades ou menos.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ajustado durante o desenvolvimento.</w:t>
      </w:r>
    </w:p>
    <w:p w14:paraId="6536C730" w14:textId="77777777" w:rsidR="009E50D2" w:rsidRPr="00716EBB" w:rsidRDefault="00000000">
      <w:pPr>
        <w:pStyle w:val="Commarcadores"/>
        <w:spacing w:after="40"/>
        <w:rPr>
          <w:lang w:val="pt-BR"/>
        </w:rPr>
      </w:pPr>
      <w:r w:rsidRPr="00716EBB">
        <w:rPr>
          <w:lang w:val="pt-BR"/>
        </w:rPr>
        <w:t>RB08 — A venda só deve ser considerada concluída quando seu registro e a atualização do estoque forem gravados com sucesso.</w:t>
      </w:r>
    </w:p>
    <w:p w14:paraId="01846079" w14:textId="77777777" w:rsidR="009E50D2" w:rsidRPr="00716EBB" w:rsidRDefault="00000000">
      <w:pPr>
        <w:pStyle w:val="Ttulo1"/>
        <w:rPr>
          <w:lang w:val="pt-BR"/>
        </w:rPr>
      </w:pPr>
      <w:r w:rsidRPr="00716EBB">
        <w:rPr>
          <w:lang w:val="pt-BR"/>
        </w:rPr>
        <w:t>3. Histórias de usuário</w:t>
      </w:r>
    </w:p>
    <w:p w14:paraId="4E75A1E0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As histórias são escritas a partir do ponto de vista dos usuários. Cada uma inclui critérios de aceitação para tornar possível verificar se a funcionalidade foi implementada como esperado, seguindo a abordagem apresentada por Valente (2020).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3240"/>
        <w:gridCol w:w="4752"/>
        <w:gridCol w:w="965"/>
      </w:tblGrid>
      <w:tr w:rsidR="009E50D2" w14:paraId="1A5E2936" w14:textId="77777777">
        <w:trPr>
          <w:cantSplit/>
          <w:tblHeader/>
          <w:jc w:val="center"/>
        </w:trPr>
        <w:tc>
          <w:tcPr>
            <w:tcW w:w="691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FF6C1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24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A0A06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História de usuário</w:t>
            </w:r>
          </w:p>
        </w:tc>
        <w:tc>
          <w:tcPr>
            <w:tcW w:w="475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F860F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Critérios de aceitação</w:t>
            </w:r>
          </w:p>
        </w:tc>
        <w:tc>
          <w:tcPr>
            <w:tcW w:w="965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6CD47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</w:tr>
      <w:tr w:rsidR="009E50D2" w14:paraId="7E785990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FBF61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HU01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DC00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atendente, quero cadastrar um produto para manter o catálogo da loja atualizado.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BE96A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O sistema solicita código, nome, categoria, plataforma, preço e estoque; aceita dados válidos; rejeita código repetido, preço inválido ou quantidade negativa.</w:t>
            </w:r>
          </w:p>
        </w:tc>
        <w:tc>
          <w:tcPr>
            <w:tcW w:w="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6556F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MVP</w:t>
            </w:r>
          </w:p>
        </w:tc>
      </w:tr>
      <w:tr w:rsidR="009E50D2" w14:paraId="472D21DC" w14:textId="77777777">
        <w:trPr>
          <w:cantSplit/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0EC23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HU02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FDA4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atendente, quero visualizar a lista de produtos para saber quais itens estão cadastrados.</w:t>
            </w:r>
          </w:p>
        </w:tc>
        <w:tc>
          <w:tcPr>
            <w:tcW w:w="475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4936D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A listagem exibe código, nome, categoria, plataforma, preço e estoque; se não houver produtos, informa que o catálogo está vazio.</w:t>
            </w:r>
          </w:p>
        </w:tc>
        <w:tc>
          <w:tcPr>
            <w:tcW w:w="96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8B60F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MVP</w:t>
            </w:r>
          </w:p>
        </w:tc>
      </w:tr>
      <w:tr w:rsidR="009E50D2" w14:paraId="72DFBD45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8C88B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HU03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24B4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atendente, quero pesquisar um produto por código ou nome para localizá-lo rapidamente.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D860D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A pesquisa mostra os registros correspondentes; quando não há correspondência, o sistema informa que nenhum produto foi encontrado.</w:t>
            </w:r>
          </w:p>
        </w:tc>
        <w:tc>
          <w:tcPr>
            <w:tcW w:w="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9C95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MVP</w:t>
            </w:r>
          </w:p>
        </w:tc>
      </w:tr>
      <w:tr w:rsidR="009E50D2" w14:paraId="6B8916A2" w14:textId="77777777">
        <w:trPr>
          <w:cantSplit/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CE24D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HU04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25C8B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atendente, quero registrar uma venda para calcular a compra e manter o histórico.</w:t>
            </w:r>
          </w:p>
        </w:tc>
        <w:tc>
          <w:tcPr>
            <w:tcW w:w="475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51FA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O sistema calcula os subtotais e o total; registra data/hora; salva os itens vendidos e atualiza o estoque.</w:t>
            </w:r>
          </w:p>
        </w:tc>
        <w:tc>
          <w:tcPr>
            <w:tcW w:w="96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C3DBB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MVP</w:t>
            </w:r>
          </w:p>
        </w:tc>
      </w:tr>
      <w:tr w:rsidR="009E50D2" w14:paraId="1F712635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62DAE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HU05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3243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atendente, quero que o sistema verifique o estoque antes de concluir a venda para não vender unidades indisponíveis.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FECD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Se a quantidade solicitada exceder o estoque, a venda não é concluída e uma mensagem informa a quantidade disponível.</w:t>
            </w:r>
          </w:p>
        </w:tc>
        <w:tc>
          <w:tcPr>
            <w:tcW w:w="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E2F80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MVP</w:t>
            </w:r>
          </w:p>
        </w:tc>
      </w:tr>
      <w:tr w:rsidR="009E50D2" w14:paraId="37340DFB" w14:textId="77777777">
        <w:trPr>
          <w:cantSplit/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37786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HU06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D3955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funcionário da loja, quero que os dados fiquem salvos para não perder o cadastro ao fechar o programa.</w:t>
            </w:r>
          </w:p>
        </w:tc>
        <w:tc>
          <w:tcPr>
            <w:tcW w:w="475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D29B3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Ao reiniciar, o sistema carrega os produtos e vendas gravados anteriormente em arquivos.</w:t>
            </w:r>
          </w:p>
        </w:tc>
        <w:tc>
          <w:tcPr>
            <w:tcW w:w="96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59E3B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MVP</w:t>
            </w:r>
          </w:p>
        </w:tc>
      </w:tr>
      <w:tr w:rsidR="009E50D2" w14:paraId="3FB8807C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93A23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HU07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83664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gerente, quero alterar ou excluir cadastros para corrigir informações desatualizadas.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B86D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O sistema permite editar os campos; bloqueia códigos duplicados; impede excluir produto com histórico de venda vinculado.</w:t>
            </w:r>
          </w:p>
        </w:tc>
        <w:tc>
          <w:tcPr>
            <w:tcW w:w="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02718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Complementar</w:t>
            </w:r>
            <w:proofErr w:type="spellEnd"/>
          </w:p>
        </w:tc>
      </w:tr>
      <w:tr w:rsidR="009E50D2" w14:paraId="1A2F6EB2" w14:textId="77777777">
        <w:trPr>
          <w:cantSplit/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5FACD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t>HU08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3579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gerente, quero ver quais produtos estão com estoque baixo para planejar a reposição.</w:t>
            </w:r>
          </w:p>
        </w:tc>
        <w:tc>
          <w:tcPr>
            <w:tcW w:w="475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378B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O relatório lista produtos com 3 ou menos unidades em estoque e mostra a quantidade atual.</w:t>
            </w:r>
          </w:p>
        </w:tc>
        <w:tc>
          <w:tcPr>
            <w:tcW w:w="965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B0E46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Complementar</w:t>
            </w:r>
            <w:proofErr w:type="spellEnd"/>
          </w:p>
        </w:tc>
      </w:tr>
      <w:tr w:rsidR="009E50D2" w14:paraId="1902A10E" w14:textId="77777777">
        <w:trPr>
          <w:cantSplit/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65F48" w14:textId="77777777" w:rsidR="009E50D2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HU09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224F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Como gerente, quero ver os produtos mais vendidos para entender quais itens têm maior saída.</w:t>
            </w:r>
          </w:p>
        </w:tc>
        <w:tc>
          <w:tcPr>
            <w:tcW w:w="47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139C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4"/>
                <w:lang w:val="pt-BR"/>
              </w:rPr>
              <w:t>O relatório organiza os produtos pela quantidade total vendida e informa a quantidade acumulada por produto.</w:t>
            </w:r>
          </w:p>
        </w:tc>
        <w:tc>
          <w:tcPr>
            <w:tcW w:w="9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3431D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4"/>
              </w:rPr>
              <w:t>Complementar</w:t>
            </w:r>
            <w:proofErr w:type="spellEnd"/>
          </w:p>
        </w:tc>
      </w:tr>
    </w:tbl>
    <w:p w14:paraId="14E950AF" w14:textId="77777777" w:rsidR="009E50D2" w:rsidRDefault="009E50D2">
      <w:pPr>
        <w:spacing w:after="0"/>
      </w:pPr>
    </w:p>
    <w:p w14:paraId="55C8FEB3" w14:textId="77777777" w:rsidR="009E50D2" w:rsidRDefault="00000000">
      <w:r>
        <w:br w:type="page"/>
      </w:r>
    </w:p>
    <w:p w14:paraId="1ADFEA8D" w14:textId="77777777" w:rsidR="009E50D2" w:rsidRDefault="00000000">
      <w:pPr>
        <w:pStyle w:val="Ttulo1"/>
      </w:pPr>
      <w:r>
        <w:lastRenderedPageBreak/>
        <w:t>4. Casos de uso</w:t>
      </w:r>
    </w:p>
    <w:p w14:paraId="1B35EEAE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 xml:space="preserve">O diagrama resume as interações entre os papéis e o </w:t>
      </w:r>
      <w:proofErr w:type="spellStart"/>
      <w:r w:rsidRPr="00716EBB">
        <w:rPr>
          <w:lang w:val="pt-BR"/>
        </w:rPr>
        <w:t>GameStock</w:t>
      </w:r>
      <w:proofErr w:type="spellEnd"/>
      <w:r w:rsidRPr="00716EBB">
        <w:rPr>
          <w:lang w:val="pt-BR"/>
        </w:rPr>
        <w:t>. O atendente realiza as operações cotidianas de cadastro, consulta, venda e verificação do estoque. O gerente também executa a manutenção dos produtos e consulta os relatórios. O carregamento e o salvamento em arquivos são feitos pelo próprio sistema durante as operações.</w:t>
      </w:r>
    </w:p>
    <w:p w14:paraId="7F123950" w14:textId="77777777" w:rsidR="009E50D2" w:rsidRDefault="00000000">
      <w:pPr>
        <w:jc w:val="center"/>
      </w:pPr>
      <w:r>
        <w:rPr>
          <w:noProof/>
        </w:rPr>
        <w:drawing>
          <wp:inline distT="0" distB="0" distL="0" distR="0" wp14:anchorId="2B29A26D" wp14:editId="7748F5BA">
            <wp:extent cx="5989320" cy="3616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de_uso_gamesto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1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A36D" w14:textId="77777777" w:rsidR="009E50D2" w:rsidRPr="00716EBB" w:rsidRDefault="00000000">
      <w:pPr>
        <w:jc w:val="center"/>
        <w:rPr>
          <w:lang w:val="pt-BR"/>
        </w:rPr>
      </w:pPr>
      <w:r w:rsidRPr="00716EBB">
        <w:rPr>
          <w:i/>
          <w:color w:val="5B6573"/>
          <w:sz w:val="16"/>
          <w:lang w:val="pt-BR"/>
        </w:rPr>
        <w:t xml:space="preserve">Figura 1 — Diagrama de casos de uso do </w:t>
      </w:r>
      <w:proofErr w:type="spellStart"/>
      <w:r w:rsidRPr="00716EBB">
        <w:rPr>
          <w:i/>
          <w:color w:val="5B6573"/>
          <w:sz w:val="16"/>
          <w:lang w:val="pt-BR"/>
        </w:rPr>
        <w:t>GameStock</w:t>
      </w:r>
      <w:proofErr w:type="spellEnd"/>
      <w:r w:rsidRPr="00716EBB">
        <w:rPr>
          <w:i/>
          <w:color w:val="5B6573"/>
          <w:sz w:val="16"/>
          <w:lang w:val="pt-BR"/>
        </w:rPr>
        <w:t>.</w:t>
      </w:r>
    </w:p>
    <w:p w14:paraId="66E3860E" w14:textId="77777777" w:rsidR="009E50D2" w:rsidRDefault="00000000">
      <w:pPr>
        <w:pStyle w:val="Ttulo2"/>
      </w:pPr>
      <w:r>
        <w:t xml:space="preserve">4.1 </w:t>
      </w:r>
      <w:proofErr w:type="spellStart"/>
      <w:r>
        <w:t>Resumo</w:t>
      </w:r>
      <w:proofErr w:type="spellEnd"/>
      <w:r>
        <w:t xml:space="preserve"> dos </w:t>
      </w:r>
      <w:proofErr w:type="spellStart"/>
      <w:r>
        <w:t>casos</w:t>
      </w:r>
      <w:proofErr w:type="spellEnd"/>
      <w:r>
        <w:t xml:space="preserve"> de uso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448"/>
        <w:gridCol w:w="2232"/>
        <w:gridCol w:w="4176"/>
      </w:tblGrid>
      <w:tr w:rsidR="009E50D2" w14:paraId="0C6F2C95" w14:textId="77777777">
        <w:trPr>
          <w:cantSplit/>
          <w:tblHeader/>
          <w:jc w:val="center"/>
        </w:trPr>
        <w:tc>
          <w:tcPr>
            <w:tcW w:w="79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AB1DC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6188A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23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85B40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Ator principal</w:t>
            </w:r>
          </w:p>
        </w:tc>
        <w:tc>
          <w:tcPr>
            <w:tcW w:w="4176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1560F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E50D2" w:rsidRPr="00716EBB" w14:paraId="0F2523D8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E0D46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UC01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FF24C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Cadastrar produto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F2C79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Atendente ou gerente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9CFC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Novo produto válido é registrado e salvo.</w:t>
            </w:r>
          </w:p>
        </w:tc>
      </w:tr>
      <w:tr w:rsidR="009E50D2" w:rsidRPr="00716EBB" w14:paraId="17C528B1" w14:textId="77777777">
        <w:trPr>
          <w:cantSplit/>
          <w:jc w:val="center"/>
        </w:trPr>
        <w:tc>
          <w:tcPr>
            <w:tcW w:w="79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CD66F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UC02</w:t>
            </w:r>
          </w:p>
        </w:tc>
        <w:tc>
          <w:tcPr>
            <w:tcW w:w="2448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B264F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Pesquisar/listar produtos</w:t>
            </w:r>
          </w:p>
        </w:tc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97134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Atendente ou gerente</w:t>
            </w:r>
          </w:p>
        </w:tc>
        <w:tc>
          <w:tcPr>
            <w:tcW w:w="41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89CD3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Informações do catálogo são exibidas.</w:t>
            </w:r>
          </w:p>
        </w:tc>
      </w:tr>
      <w:tr w:rsidR="009E50D2" w:rsidRPr="00716EBB" w14:paraId="4B2060B6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6C035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UC03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863AE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Registrar venda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4ED6C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Atendente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4FF3B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Venda é registrada e o estoque é atualizado.</w:t>
            </w:r>
          </w:p>
        </w:tc>
      </w:tr>
      <w:tr w:rsidR="009E50D2" w:rsidRPr="00716EBB" w14:paraId="2EB47B85" w14:textId="77777777">
        <w:trPr>
          <w:cantSplit/>
          <w:jc w:val="center"/>
        </w:trPr>
        <w:tc>
          <w:tcPr>
            <w:tcW w:w="79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AFDB6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UC04</w:t>
            </w:r>
          </w:p>
        </w:tc>
        <w:tc>
          <w:tcPr>
            <w:tcW w:w="2448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3EF8E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Gerar relatórios</w:t>
            </w:r>
          </w:p>
        </w:tc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9FC84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Gerente</w:t>
            </w:r>
          </w:p>
        </w:tc>
        <w:tc>
          <w:tcPr>
            <w:tcW w:w="41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93D6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Relatório de estoque baixo ou produtos mais vendidos é exibido.</w:t>
            </w:r>
          </w:p>
        </w:tc>
      </w:tr>
    </w:tbl>
    <w:p w14:paraId="5CF36985" w14:textId="77777777" w:rsidR="009E50D2" w:rsidRPr="00716EBB" w:rsidRDefault="009E50D2">
      <w:pPr>
        <w:spacing w:after="0"/>
        <w:rPr>
          <w:lang w:val="pt-BR"/>
        </w:rPr>
      </w:pPr>
    </w:p>
    <w:p w14:paraId="0123F9BF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br w:type="page"/>
      </w:r>
    </w:p>
    <w:p w14:paraId="5C30D37A" w14:textId="77777777" w:rsidR="009E50D2" w:rsidRDefault="00000000">
      <w:pPr>
        <w:pStyle w:val="Ttulo3"/>
      </w:pPr>
      <w:r>
        <w:lastRenderedPageBreak/>
        <w:t xml:space="preserve">UC01 —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produto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9E50D2" w14:paraId="5759268F" w14:textId="77777777">
        <w:trPr>
          <w:cantSplit/>
          <w:tblHeader/>
          <w:jc w:val="center"/>
        </w:trPr>
        <w:tc>
          <w:tcPr>
            <w:tcW w:w="223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DC6E9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416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4CAE8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9E50D2" w14:paraId="3C7C2C3A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91498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Ator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7BA20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Atendente ou gerente</w:t>
            </w:r>
          </w:p>
        </w:tc>
      </w:tr>
      <w:tr w:rsidR="009E50D2" w:rsidRPr="00716EBB" w14:paraId="6C4D4A82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9754E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Pré-condição</w:t>
            </w:r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5E8B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O programa está aberto e o usuário escolheu a opção de cadastro.</w:t>
            </w:r>
          </w:p>
        </w:tc>
      </w:tr>
      <w:tr w:rsidR="009E50D2" w14:paraId="46208835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05D80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Fluxo</w:t>
            </w:r>
            <w:proofErr w:type="spellEnd"/>
            <w:r>
              <w:rPr>
                <w:sz w:val="16"/>
              </w:rPr>
              <w:t xml:space="preserve">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FF682" w14:textId="77777777" w:rsidR="009E50D2" w:rsidRDefault="00000000">
            <w:pPr>
              <w:spacing w:after="0" w:line="240" w:lineRule="auto"/>
            </w:pPr>
            <w:r w:rsidRPr="00716EBB">
              <w:rPr>
                <w:sz w:val="16"/>
                <w:lang w:val="pt-BR"/>
              </w:rPr>
              <w:t>1. O sistema solicita código, nome, categoria, plataforma, preço e quantidade inicial.</w:t>
            </w:r>
            <w:r w:rsidRPr="00716EBB">
              <w:rPr>
                <w:sz w:val="16"/>
                <w:lang w:val="pt-BR"/>
              </w:rPr>
              <w:br/>
              <w:t>2. O usuário informa os dados.</w:t>
            </w:r>
            <w:r w:rsidRPr="00716EBB">
              <w:rPr>
                <w:sz w:val="16"/>
                <w:lang w:val="pt-BR"/>
              </w:rPr>
              <w:br/>
              <w:t>3. O sistema valida os campos, verifica se o código já existe e se o preço e o estoque são válidos.</w:t>
            </w:r>
            <w:r w:rsidRPr="00716EBB">
              <w:rPr>
                <w:sz w:val="16"/>
                <w:lang w:val="pt-BR"/>
              </w:rPr>
              <w:br/>
              <w:t>4. O sistema adiciona o produto ao catálogo e grava os dados no arquivo.</w:t>
            </w:r>
            <w:r w:rsidRPr="00716EBB">
              <w:rPr>
                <w:sz w:val="16"/>
                <w:lang w:val="pt-BR"/>
              </w:rPr>
              <w:br/>
            </w:r>
            <w:r>
              <w:rPr>
                <w:sz w:val="16"/>
              </w:rPr>
              <w:t>5. O sistema confirma que o cadastro foi concluído.</w:t>
            </w:r>
          </w:p>
        </w:tc>
      </w:tr>
      <w:tr w:rsidR="009E50D2" w:rsidRPr="00716EBB" w14:paraId="4535CEF3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62ED2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Fluxos alternativos/exceções</w:t>
            </w:r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F18C4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• Se o código já estiver cadastrado, o sistema informa a duplicidade e solicita outro código.</w:t>
            </w:r>
            <w:r w:rsidRPr="00716EBB">
              <w:rPr>
                <w:sz w:val="16"/>
                <w:lang w:val="pt-BR"/>
              </w:rPr>
              <w:br/>
            </w:r>
            <w:proofErr w:type="gramStart"/>
            <w:r w:rsidRPr="00716EBB">
              <w:rPr>
                <w:sz w:val="16"/>
                <w:lang w:val="pt-BR"/>
              </w:rPr>
              <w:t>• Se</w:t>
            </w:r>
            <w:proofErr w:type="gramEnd"/>
            <w:r w:rsidRPr="00716EBB">
              <w:rPr>
                <w:sz w:val="16"/>
                <w:lang w:val="pt-BR"/>
              </w:rPr>
              <w:t xml:space="preserve"> o preço ou a quantidade forem inválidos, o sistema exibe uma mensagem e não grava o cadastro.</w:t>
            </w:r>
            <w:r w:rsidRPr="00716EBB">
              <w:rPr>
                <w:sz w:val="16"/>
                <w:lang w:val="pt-BR"/>
              </w:rPr>
              <w:br/>
              <w:t>• Se ocorrer falha ao salvar o arquivo, o sistema informa que não foi possível confirmar a operação.</w:t>
            </w:r>
          </w:p>
        </w:tc>
      </w:tr>
      <w:tr w:rsidR="009E50D2" w:rsidRPr="00716EBB" w14:paraId="27F9FC8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11F83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Pós-condição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2B943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O novo produto passa a aparecer na listagem e na pesquisa.</w:t>
            </w:r>
          </w:p>
        </w:tc>
      </w:tr>
    </w:tbl>
    <w:p w14:paraId="3C5ABCC9" w14:textId="77777777" w:rsidR="009E50D2" w:rsidRPr="00716EBB" w:rsidRDefault="009E50D2">
      <w:pPr>
        <w:spacing w:after="0"/>
        <w:rPr>
          <w:lang w:val="pt-BR"/>
        </w:rPr>
      </w:pPr>
    </w:p>
    <w:p w14:paraId="000945C3" w14:textId="77777777" w:rsidR="009E50D2" w:rsidRDefault="00000000">
      <w:pPr>
        <w:pStyle w:val="Ttulo3"/>
      </w:pPr>
      <w:r>
        <w:t xml:space="preserve">UC02 —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listar produtos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9E50D2" w14:paraId="4D0F440B" w14:textId="77777777">
        <w:trPr>
          <w:cantSplit/>
          <w:tblHeader/>
          <w:jc w:val="center"/>
        </w:trPr>
        <w:tc>
          <w:tcPr>
            <w:tcW w:w="223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5FC0A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416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3004D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9E50D2" w14:paraId="6B7FD8B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22B11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Ator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B198C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Atendente ou gerente</w:t>
            </w:r>
          </w:p>
        </w:tc>
      </w:tr>
      <w:tr w:rsidR="009E50D2" w14:paraId="742165F0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8C70F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Pré-condição</w:t>
            </w:r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94C50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O programa está aberto.</w:t>
            </w:r>
          </w:p>
        </w:tc>
      </w:tr>
      <w:tr w:rsidR="009E50D2" w14:paraId="0A6E9EE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08FF7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Fluxo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FC03C" w14:textId="77777777" w:rsidR="009E50D2" w:rsidRDefault="00000000">
            <w:pPr>
              <w:spacing w:after="0" w:line="240" w:lineRule="auto"/>
            </w:pPr>
            <w:r w:rsidRPr="00716EBB">
              <w:rPr>
                <w:sz w:val="16"/>
                <w:lang w:val="pt-BR"/>
              </w:rPr>
              <w:t>1. O usuário seleciona a opção de listar ou pesquisar.</w:t>
            </w:r>
            <w:r w:rsidRPr="00716EBB">
              <w:rPr>
                <w:sz w:val="16"/>
                <w:lang w:val="pt-BR"/>
              </w:rPr>
              <w:br/>
              <w:t>2. Para pesquisa, o sistema solicita um código ou texto de nome.</w:t>
            </w:r>
            <w:r w:rsidRPr="00716EBB">
              <w:rPr>
                <w:sz w:val="16"/>
                <w:lang w:val="pt-BR"/>
              </w:rPr>
              <w:br/>
              <w:t>3. O sistema percorre os produtos cadastrados e identifica as correspondências.</w:t>
            </w:r>
            <w:r w:rsidRPr="00716EBB">
              <w:rPr>
                <w:sz w:val="16"/>
                <w:lang w:val="pt-BR"/>
              </w:rPr>
              <w:br/>
            </w:r>
            <w:r>
              <w:rPr>
                <w:sz w:val="16"/>
              </w:rPr>
              <w:t>4. O sistema exibe os dados dos produtos encontrados.</w:t>
            </w:r>
          </w:p>
        </w:tc>
      </w:tr>
      <w:tr w:rsidR="009E50D2" w:rsidRPr="00716EBB" w14:paraId="5010ED74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2ED57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Fluxos alternativos/exceções</w:t>
            </w:r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8124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• Se o catálogo estiver vazio, o sistema informa que não há produtos cadastrados.</w:t>
            </w:r>
            <w:r w:rsidRPr="00716EBB">
              <w:rPr>
                <w:sz w:val="16"/>
                <w:lang w:val="pt-BR"/>
              </w:rPr>
              <w:br/>
            </w:r>
            <w:proofErr w:type="gramStart"/>
            <w:r w:rsidRPr="00716EBB">
              <w:rPr>
                <w:sz w:val="16"/>
                <w:lang w:val="pt-BR"/>
              </w:rPr>
              <w:t>• Se</w:t>
            </w:r>
            <w:proofErr w:type="gramEnd"/>
            <w:r w:rsidRPr="00716EBB">
              <w:rPr>
                <w:sz w:val="16"/>
                <w:lang w:val="pt-BR"/>
              </w:rPr>
              <w:t xml:space="preserve"> a pesquisa não encontrar correspondências, o sistema informa que nenhum produto foi localizado.</w:t>
            </w:r>
          </w:p>
        </w:tc>
      </w:tr>
      <w:tr w:rsidR="009E50D2" w:rsidRPr="00716EBB" w14:paraId="5A601625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24A91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Pós-condição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364D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O usuário consegue consultar os dados disponíveis do produto.</w:t>
            </w:r>
          </w:p>
        </w:tc>
      </w:tr>
    </w:tbl>
    <w:p w14:paraId="333E7052" w14:textId="77777777" w:rsidR="009E50D2" w:rsidRPr="00716EBB" w:rsidRDefault="009E50D2">
      <w:pPr>
        <w:spacing w:after="0"/>
        <w:rPr>
          <w:lang w:val="pt-BR"/>
        </w:rPr>
      </w:pPr>
    </w:p>
    <w:p w14:paraId="7D67BC52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br w:type="page"/>
      </w:r>
    </w:p>
    <w:p w14:paraId="0FB0A162" w14:textId="77777777" w:rsidR="009E50D2" w:rsidRDefault="00000000">
      <w:pPr>
        <w:pStyle w:val="Ttulo3"/>
      </w:pPr>
      <w:r>
        <w:lastRenderedPageBreak/>
        <w:t xml:space="preserve">UC03 — Registrar </w:t>
      </w:r>
      <w:proofErr w:type="spellStart"/>
      <w:r>
        <w:t>venda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9E50D2" w14:paraId="05BEA247" w14:textId="77777777">
        <w:trPr>
          <w:cantSplit/>
          <w:tblHeader/>
          <w:jc w:val="center"/>
        </w:trPr>
        <w:tc>
          <w:tcPr>
            <w:tcW w:w="223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BEF5E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416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A968E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9E50D2" w14:paraId="5F9E688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4255A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Ator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9EA4E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Atendente</w:t>
            </w:r>
          </w:p>
        </w:tc>
      </w:tr>
      <w:tr w:rsidR="009E50D2" w:rsidRPr="00716EBB" w14:paraId="14FAFFF7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C2994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Pré-condição</w:t>
            </w:r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3F14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O programa está aberto e existe pelo menos um produto cadastrado.</w:t>
            </w:r>
          </w:p>
        </w:tc>
      </w:tr>
      <w:tr w:rsidR="009E50D2" w:rsidRPr="00716EBB" w14:paraId="28FEFF45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A66CA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Fluxo</w:t>
            </w:r>
            <w:proofErr w:type="spellEnd"/>
            <w:r>
              <w:rPr>
                <w:sz w:val="16"/>
              </w:rPr>
              <w:t xml:space="preserve">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65F3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1. O atendente seleciona a opção de venda.</w:t>
            </w:r>
            <w:r w:rsidRPr="00716EBB">
              <w:rPr>
                <w:sz w:val="16"/>
                <w:lang w:val="pt-BR"/>
              </w:rPr>
              <w:br/>
              <w:t>2. O sistema solicita o código do produto e a quantidade desejada.</w:t>
            </w:r>
            <w:r w:rsidRPr="00716EBB">
              <w:rPr>
                <w:sz w:val="16"/>
                <w:lang w:val="pt-BR"/>
              </w:rPr>
              <w:br/>
              <w:t>3. O sistema verifica se o produto existe, se a quantidade é positiva e se há estoque suficiente.</w:t>
            </w:r>
            <w:r w:rsidRPr="00716EBB">
              <w:rPr>
                <w:sz w:val="16"/>
                <w:lang w:val="pt-BR"/>
              </w:rPr>
              <w:br/>
              <w:t>4. O sistema calcula o subtotal e o total da venda e apresenta o resumo para conferência.</w:t>
            </w:r>
            <w:r w:rsidRPr="00716EBB">
              <w:rPr>
                <w:sz w:val="16"/>
                <w:lang w:val="pt-BR"/>
              </w:rPr>
              <w:br/>
              <w:t>5. Após a confirmação, o sistema grava a venda no histórico e atualiza o estoque.</w:t>
            </w:r>
            <w:r w:rsidRPr="00716EBB">
              <w:rPr>
                <w:sz w:val="16"/>
                <w:lang w:val="pt-BR"/>
              </w:rPr>
              <w:br/>
              <w:t>6. O sistema confirma a operação e exibe o valor total.</w:t>
            </w:r>
          </w:p>
        </w:tc>
      </w:tr>
      <w:tr w:rsidR="009E50D2" w:rsidRPr="00716EBB" w14:paraId="085AECC3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3C871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Fluxos</w:t>
            </w:r>
            <w:proofErr w:type="spellEnd"/>
            <w:r>
              <w:rPr>
                <w:sz w:val="16"/>
              </w:rPr>
              <w:t xml:space="preserve"> alternativos/</w:t>
            </w:r>
            <w:proofErr w:type="spellStart"/>
            <w:r>
              <w:rPr>
                <w:sz w:val="16"/>
              </w:rPr>
              <w:t>exceções</w:t>
            </w:r>
            <w:proofErr w:type="spellEnd"/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D70BE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• Se o produto não existir, o sistema solicita um código válido.</w:t>
            </w:r>
            <w:r w:rsidRPr="00716EBB">
              <w:rPr>
                <w:sz w:val="16"/>
                <w:lang w:val="pt-BR"/>
              </w:rPr>
              <w:br/>
            </w:r>
            <w:proofErr w:type="gramStart"/>
            <w:r w:rsidRPr="00716EBB">
              <w:rPr>
                <w:sz w:val="16"/>
                <w:lang w:val="pt-BR"/>
              </w:rPr>
              <w:t>• Se</w:t>
            </w:r>
            <w:proofErr w:type="gramEnd"/>
            <w:r w:rsidRPr="00716EBB">
              <w:rPr>
                <w:sz w:val="16"/>
                <w:lang w:val="pt-BR"/>
              </w:rPr>
              <w:t xml:space="preserve"> a quantidade for inválida ou exceder o estoque, a venda não é concluída e o motivo é informado.</w:t>
            </w:r>
            <w:r w:rsidRPr="00716EBB">
              <w:rPr>
                <w:sz w:val="16"/>
                <w:lang w:val="pt-BR"/>
              </w:rPr>
              <w:br/>
              <w:t>• Se ocorrer uma falha ao gravar os arquivos, o sistema não deve apresentar a venda como concluída.</w:t>
            </w:r>
          </w:p>
        </w:tc>
      </w:tr>
      <w:tr w:rsidR="009E50D2" w:rsidRPr="00716EBB" w14:paraId="0567861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9B01C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Pós-condição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5EFA5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A venda aparece no histórico e a quantidade de estoque é reduzida conforme as unidades vendidas.</w:t>
            </w:r>
          </w:p>
        </w:tc>
      </w:tr>
    </w:tbl>
    <w:p w14:paraId="6F906258" w14:textId="77777777" w:rsidR="009E50D2" w:rsidRPr="00716EBB" w:rsidRDefault="009E50D2">
      <w:pPr>
        <w:spacing w:after="0"/>
        <w:rPr>
          <w:lang w:val="pt-BR"/>
        </w:rPr>
      </w:pPr>
    </w:p>
    <w:p w14:paraId="1119AE13" w14:textId="77777777" w:rsidR="009E50D2" w:rsidRDefault="00000000">
      <w:pPr>
        <w:pStyle w:val="Ttulo3"/>
      </w:pPr>
      <w:r>
        <w:t xml:space="preserve">UC04 —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relatórios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9E50D2" w14:paraId="2F1B126C" w14:textId="77777777">
        <w:trPr>
          <w:cantSplit/>
          <w:tblHeader/>
          <w:jc w:val="center"/>
        </w:trPr>
        <w:tc>
          <w:tcPr>
            <w:tcW w:w="223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7DC28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416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5A86B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9E50D2" w14:paraId="0758768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E9552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Ator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34DB2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Gerente</w:t>
            </w:r>
          </w:p>
        </w:tc>
      </w:tr>
      <w:tr w:rsidR="009E50D2" w:rsidRPr="00716EBB" w14:paraId="3611E8CA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7590D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Pré-condição</w:t>
            </w:r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04347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Há produtos cadastrados; para o relatório de mais vendidos, deve haver histórico de vendas.</w:t>
            </w:r>
          </w:p>
        </w:tc>
      </w:tr>
      <w:tr w:rsidR="009E50D2" w:rsidRPr="00716EBB" w14:paraId="235B394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C59BC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Fluxo</w:t>
            </w:r>
            <w:proofErr w:type="spellEnd"/>
            <w:r>
              <w:rPr>
                <w:sz w:val="16"/>
              </w:rPr>
              <w:t xml:space="preserve"> principal</w:t>
            </w:r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B5EA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1. O gerente seleciona a opção de relatórios.</w:t>
            </w:r>
            <w:r w:rsidRPr="00716EBB">
              <w:rPr>
                <w:sz w:val="16"/>
                <w:lang w:val="pt-BR"/>
              </w:rPr>
              <w:br/>
              <w:t>2. O sistema apresenta as opções de estoque baixo e produtos mais vendidos.</w:t>
            </w:r>
            <w:r w:rsidRPr="00716EBB">
              <w:rPr>
                <w:sz w:val="16"/>
                <w:lang w:val="pt-BR"/>
              </w:rPr>
              <w:br/>
              <w:t>3. O sistema analisa os dados de produtos e vendas.</w:t>
            </w:r>
            <w:r w:rsidRPr="00716EBB">
              <w:rPr>
                <w:sz w:val="16"/>
                <w:lang w:val="pt-BR"/>
              </w:rPr>
              <w:br/>
              <w:t>4. O sistema exibe os resultados em ordem compreensível.</w:t>
            </w:r>
          </w:p>
        </w:tc>
      </w:tr>
      <w:tr w:rsidR="009E50D2" w:rsidRPr="00716EBB" w14:paraId="554C55B0" w14:textId="77777777">
        <w:trPr>
          <w:cantSplit/>
          <w:jc w:val="center"/>
        </w:trPr>
        <w:tc>
          <w:tcPr>
            <w:tcW w:w="223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26336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Fluxos</w:t>
            </w:r>
            <w:proofErr w:type="spellEnd"/>
            <w:r>
              <w:rPr>
                <w:sz w:val="16"/>
              </w:rPr>
              <w:t xml:space="preserve"> alternativos/</w:t>
            </w:r>
            <w:proofErr w:type="spellStart"/>
            <w:r>
              <w:rPr>
                <w:sz w:val="16"/>
              </w:rPr>
              <w:t>exceções</w:t>
            </w:r>
            <w:proofErr w:type="spellEnd"/>
          </w:p>
        </w:tc>
        <w:tc>
          <w:tcPr>
            <w:tcW w:w="741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514D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• Se não houver produtos com estoque baixo, o sistema informa que nenhum item atende ao limite definido.</w:t>
            </w:r>
            <w:r w:rsidRPr="00716EBB">
              <w:rPr>
                <w:sz w:val="16"/>
                <w:lang w:val="pt-BR"/>
              </w:rPr>
              <w:br/>
            </w:r>
            <w:proofErr w:type="gramStart"/>
            <w:r w:rsidRPr="00716EBB">
              <w:rPr>
                <w:sz w:val="16"/>
                <w:lang w:val="pt-BR"/>
              </w:rPr>
              <w:t>• Se</w:t>
            </w:r>
            <w:proofErr w:type="gramEnd"/>
            <w:r w:rsidRPr="00716EBB">
              <w:rPr>
                <w:sz w:val="16"/>
                <w:lang w:val="pt-BR"/>
              </w:rPr>
              <w:t xml:space="preserve"> ainda não houver vendas, o sistema informa que não há histórico suficiente para ranquear os produtos.</w:t>
            </w:r>
          </w:p>
        </w:tc>
      </w:tr>
      <w:tr w:rsidR="009E50D2" w:rsidRPr="00716EBB" w14:paraId="0ACB83F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030E1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Pós-condição</w:t>
            </w:r>
            <w:proofErr w:type="spellEnd"/>
          </w:p>
        </w:tc>
        <w:tc>
          <w:tcPr>
            <w:tcW w:w="74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00FD1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O gerente recebe informações para acompanhar estoque e vendas.</w:t>
            </w:r>
          </w:p>
        </w:tc>
      </w:tr>
    </w:tbl>
    <w:p w14:paraId="3C91852D" w14:textId="77777777" w:rsidR="009E50D2" w:rsidRPr="00716EBB" w:rsidRDefault="009E50D2">
      <w:pPr>
        <w:spacing w:after="0"/>
        <w:rPr>
          <w:lang w:val="pt-BR"/>
        </w:rPr>
      </w:pPr>
    </w:p>
    <w:p w14:paraId="35AED3E8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br w:type="page"/>
      </w:r>
    </w:p>
    <w:p w14:paraId="0F044CD7" w14:textId="77777777" w:rsidR="009E50D2" w:rsidRPr="00716EBB" w:rsidRDefault="00000000">
      <w:pPr>
        <w:pStyle w:val="Ttulo1"/>
        <w:rPr>
          <w:lang w:val="pt-BR"/>
        </w:rPr>
      </w:pPr>
      <w:r w:rsidRPr="00716EBB">
        <w:rPr>
          <w:lang w:val="pt-BR"/>
        </w:rPr>
        <w:lastRenderedPageBreak/>
        <w:t>5. Produto Mínimo Viável (MVP)</w:t>
      </w:r>
    </w:p>
    <w:p w14:paraId="33049A9D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 xml:space="preserve">O MVP é uma versão funcional com o conjunto mínimo de funcionalidades necessário para verificar se a solução atende ao problema principal. Para o </w:t>
      </w:r>
      <w:proofErr w:type="spellStart"/>
      <w:r w:rsidRPr="00716EBB">
        <w:rPr>
          <w:lang w:val="pt-BR"/>
        </w:rPr>
        <w:t>GameStock</w:t>
      </w:r>
      <w:proofErr w:type="spellEnd"/>
      <w:r w:rsidRPr="00716EBB">
        <w:rPr>
          <w:lang w:val="pt-BR"/>
        </w:rPr>
        <w:t>, a prioridade é comprovar que é possível organizar o cadastro, consultar os produtos, realizar vendas simples e manter o estoque atualizado, sem depender de uma interface gráfica ou de serviços externos.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248"/>
        <w:gridCol w:w="3600"/>
      </w:tblGrid>
      <w:tr w:rsidR="009E50D2" w14:paraId="6249A211" w14:textId="77777777">
        <w:trPr>
          <w:cantSplit/>
          <w:tblHeader/>
          <w:jc w:val="center"/>
        </w:trPr>
        <w:tc>
          <w:tcPr>
            <w:tcW w:w="180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C4FF3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Prioridade</w:t>
            </w:r>
            <w:proofErr w:type="spellEnd"/>
          </w:p>
        </w:tc>
        <w:tc>
          <w:tcPr>
            <w:tcW w:w="4248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41217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Funcionalidades</w:t>
            </w:r>
          </w:p>
        </w:tc>
        <w:tc>
          <w:tcPr>
            <w:tcW w:w="360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6DD03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 w:rsidR="009E50D2" w:rsidRPr="00716EBB" w14:paraId="3042C1C8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B482F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Essencial — MVP</w:t>
            </w:r>
          </w:p>
        </w:tc>
        <w:tc>
          <w:tcPr>
            <w:tcW w:w="42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CFD0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Menu em terminal; cadastrar, listar e pesquisar produtos; registrar venda de um ou mais produtos; validar quantidade disponível; atualizar estoque; salvar e carregar produtos e vendas em JSON.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3DA1A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Demonstra o fluxo principal da loja: controlar o catálogo, vender sem ultrapassar o estoque e manter os registros depois de fechar o programa.</w:t>
            </w:r>
          </w:p>
        </w:tc>
      </w:tr>
      <w:tr w:rsidR="009E50D2" w:rsidRPr="00716EBB" w14:paraId="315A4A81" w14:textId="77777777">
        <w:trPr>
          <w:cantSplit/>
          <w:jc w:val="center"/>
        </w:trPr>
        <w:tc>
          <w:tcPr>
            <w:tcW w:w="18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0E130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Complementar</w:t>
            </w:r>
            <w:proofErr w:type="spellEnd"/>
          </w:p>
        </w:tc>
        <w:tc>
          <w:tcPr>
            <w:tcW w:w="4248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BA58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Alterar e excluir produtos; relatório de estoque baixo; relatório de produtos mais vendidos.</w:t>
            </w:r>
          </w:p>
        </w:tc>
        <w:tc>
          <w:tcPr>
            <w:tcW w:w="360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9597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Aprimora o gerenciamento e a demonstração, mas pode ser implementado depois do fluxo mínimo estar funcionando.</w:t>
            </w:r>
          </w:p>
        </w:tc>
      </w:tr>
      <w:tr w:rsidR="009E50D2" w:rsidRPr="00716EBB" w14:paraId="344E8E1F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8FEA4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Fora do MVP</w:t>
            </w:r>
          </w:p>
        </w:tc>
        <w:tc>
          <w:tcPr>
            <w:tcW w:w="42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DDA3B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Pagamento real; site de comércio eletrônico; integração fiscal; banco de dados remoto; cadastro completo de clientes e fornecedores.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9DEA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Aumentaria o escopo sem ser necessário para validar a ideia básica do sistema nesta atividade.</w:t>
            </w:r>
          </w:p>
        </w:tc>
      </w:tr>
    </w:tbl>
    <w:p w14:paraId="44AF079D" w14:textId="77777777" w:rsidR="009E50D2" w:rsidRPr="00716EBB" w:rsidRDefault="009E50D2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E50D2" w:rsidRPr="00716EBB" w14:paraId="3CC3DBF8" w14:textId="77777777">
        <w:trPr>
          <w:cantSplit/>
          <w:jc w:val="center"/>
        </w:trPr>
        <w:tc>
          <w:tcPr>
            <w:tcW w:w="9936" w:type="dxa"/>
            <w:shd w:val="clear" w:color="auto" w:fill="EAF0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C3EF66" w14:textId="77777777" w:rsidR="009E50D2" w:rsidRPr="00716EBB" w:rsidRDefault="00000000">
            <w:pPr>
              <w:spacing w:after="0"/>
              <w:rPr>
                <w:lang w:val="pt-BR"/>
              </w:rPr>
            </w:pPr>
            <w:r w:rsidRPr="00716EBB">
              <w:rPr>
                <w:color w:val="1D3557"/>
                <w:sz w:val="18"/>
                <w:lang w:val="pt-BR"/>
              </w:rPr>
              <w:t>Critério de conclusão do MVP: cadastrar pelo menos alguns produtos de teste; listar e localizar um deles; registrar uma venda válida; comprovar que o estoque diminuiu; tentar vender mais unidades do que existem e verificar que a operação foi bloqueada; fechar e reabrir o programa e confirmar que os dados continuam salvos.</w:t>
            </w:r>
          </w:p>
        </w:tc>
      </w:tr>
    </w:tbl>
    <w:p w14:paraId="40DA909C" w14:textId="77777777" w:rsidR="009E50D2" w:rsidRPr="00716EBB" w:rsidRDefault="009E50D2">
      <w:pPr>
        <w:spacing w:after="0"/>
        <w:rPr>
          <w:lang w:val="pt-BR"/>
        </w:rPr>
      </w:pPr>
    </w:p>
    <w:p w14:paraId="1BEA9082" w14:textId="77777777" w:rsidR="009E50D2" w:rsidRPr="00716EBB" w:rsidRDefault="00000000">
      <w:pPr>
        <w:pStyle w:val="Ttulo1"/>
        <w:rPr>
          <w:lang w:val="pt-BR"/>
        </w:rPr>
      </w:pPr>
      <w:r w:rsidRPr="00716EBB">
        <w:rPr>
          <w:lang w:val="pt-BR"/>
        </w:rPr>
        <w:t>6. Estruturas de programação previstas</w:t>
      </w:r>
    </w:p>
    <w:p w14:paraId="10B68AEB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 xml:space="preserve">A atividade exige estruturas específicas na implementação em C ou Python. A tabela relaciona cada exigência a uma parte planejada do </w:t>
      </w:r>
      <w:proofErr w:type="spellStart"/>
      <w:r w:rsidRPr="00716EBB">
        <w:rPr>
          <w:lang w:val="pt-BR"/>
        </w:rPr>
        <w:t>GameStock</w:t>
      </w:r>
      <w:proofErr w:type="spellEnd"/>
      <w:r w:rsidRPr="00716EBB">
        <w:rPr>
          <w:lang w:val="pt-BR"/>
        </w:rPr>
        <w:t>. A coluna de localização será atualizada depois que o código estiver pronto, com os nomes reais das funções e os trechos correspondentes.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4464"/>
        <w:gridCol w:w="3240"/>
      </w:tblGrid>
      <w:tr w:rsidR="009E50D2" w14:paraId="7B354CDE" w14:textId="77777777">
        <w:trPr>
          <w:cantSplit/>
          <w:tblHeader/>
          <w:jc w:val="center"/>
        </w:trPr>
        <w:tc>
          <w:tcPr>
            <w:tcW w:w="1944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C1BFB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Estrutura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obrigatória</w:t>
            </w:r>
            <w:proofErr w:type="spellEnd"/>
          </w:p>
        </w:tc>
        <w:tc>
          <w:tcPr>
            <w:tcW w:w="4464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A5861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Uso planejado no GameStock</w:t>
            </w:r>
          </w:p>
        </w:tc>
        <w:tc>
          <w:tcPr>
            <w:tcW w:w="324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D662B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Localização prevista no código</w:t>
            </w:r>
          </w:p>
        </w:tc>
      </w:tr>
      <w:tr w:rsidR="009E50D2" w:rsidRPr="00716EBB" w14:paraId="2AA04FD3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2EB44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Condicionais if/else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86B0B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Validar opção de menu, verificar se o produto existe e impedir venda com estoque insuficiente.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F489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 xml:space="preserve">main.py: menu e função </w:t>
            </w:r>
            <w:proofErr w:type="spellStart"/>
            <w:r w:rsidRPr="00716EBB">
              <w:rPr>
                <w:sz w:val="15"/>
                <w:lang w:val="pt-BR"/>
              </w:rPr>
              <w:t>registrar_</w:t>
            </w:r>
            <w:proofErr w:type="gramStart"/>
            <w:r w:rsidRPr="00716EBB">
              <w:rPr>
                <w:sz w:val="15"/>
                <w:lang w:val="pt-BR"/>
              </w:rPr>
              <w:t>venda</w:t>
            </w:r>
            <w:proofErr w:type="spellEnd"/>
            <w:r w:rsidRPr="00716EBB">
              <w:rPr>
                <w:sz w:val="15"/>
                <w:lang w:val="pt-BR"/>
              </w:rPr>
              <w:t>(</w:t>
            </w:r>
            <w:proofErr w:type="gramEnd"/>
            <w:r w:rsidRPr="00716EBB">
              <w:rPr>
                <w:sz w:val="15"/>
                <w:lang w:val="pt-BR"/>
              </w:rPr>
              <w:t>)</w:t>
            </w:r>
          </w:p>
        </w:tc>
      </w:tr>
      <w:tr w:rsidR="009E50D2" w:rsidRPr="00716EBB" w14:paraId="4B4C49E9" w14:textId="77777777">
        <w:trPr>
          <w:cantSplit/>
          <w:jc w:val="center"/>
        </w:trPr>
        <w:tc>
          <w:tcPr>
            <w:tcW w:w="194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3275E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Laços</w:t>
            </w:r>
            <w:proofErr w:type="spellEnd"/>
            <w:r>
              <w:rPr>
                <w:sz w:val="15"/>
              </w:rPr>
              <w:t xml:space="preserve"> while/for</w:t>
            </w:r>
          </w:p>
        </w:tc>
        <w:tc>
          <w:tcPr>
            <w:tcW w:w="446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A398F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Repetir o menu até escolher sair; percorrer produtos e itens da venda.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EF8D1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 xml:space="preserve">main.py: menu principal, </w:t>
            </w:r>
            <w:proofErr w:type="spellStart"/>
            <w:r w:rsidRPr="00716EBB">
              <w:rPr>
                <w:sz w:val="15"/>
                <w:lang w:val="pt-BR"/>
              </w:rPr>
              <w:t>listar_</w:t>
            </w:r>
            <w:proofErr w:type="gramStart"/>
            <w:r w:rsidRPr="00716EBB">
              <w:rPr>
                <w:sz w:val="15"/>
                <w:lang w:val="pt-BR"/>
              </w:rPr>
              <w:t>produtos</w:t>
            </w:r>
            <w:proofErr w:type="spellEnd"/>
            <w:r w:rsidRPr="00716EBB">
              <w:rPr>
                <w:sz w:val="15"/>
                <w:lang w:val="pt-BR"/>
              </w:rPr>
              <w:t>(</w:t>
            </w:r>
            <w:proofErr w:type="gramEnd"/>
            <w:r w:rsidRPr="00716EBB">
              <w:rPr>
                <w:sz w:val="15"/>
                <w:lang w:val="pt-BR"/>
              </w:rPr>
              <w:t xml:space="preserve">) e </w:t>
            </w:r>
            <w:proofErr w:type="spellStart"/>
            <w:r w:rsidRPr="00716EBB">
              <w:rPr>
                <w:sz w:val="15"/>
                <w:lang w:val="pt-BR"/>
              </w:rPr>
              <w:t>registrar_venda</w:t>
            </w:r>
            <w:proofErr w:type="spellEnd"/>
            <w:r w:rsidRPr="00716EBB">
              <w:rPr>
                <w:sz w:val="15"/>
                <w:lang w:val="pt-BR"/>
              </w:rPr>
              <w:t>()</w:t>
            </w:r>
          </w:p>
        </w:tc>
      </w:tr>
      <w:tr w:rsidR="009E50D2" w:rsidRPr="00716EBB" w14:paraId="22E07A2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C3D45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Subprogramas</w:t>
            </w:r>
            <w:proofErr w:type="spellEnd"/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760C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Separar cadastro, busca, venda, relatórios e operações de arquivo em funções.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95F0D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 xml:space="preserve">main.py: </w:t>
            </w:r>
            <w:proofErr w:type="spellStart"/>
            <w:r w:rsidRPr="00716EBB">
              <w:rPr>
                <w:sz w:val="15"/>
                <w:lang w:val="pt-BR"/>
              </w:rPr>
              <w:t>cadastrar_</w:t>
            </w:r>
            <w:proofErr w:type="gramStart"/>
            <w:r w:rsidRPr="00716EBB">
              <w:rPr>
                <w:sz w:val="15"/>
                <w:lang w:val="pt-BR"/>
              </w:rPr>
              <w:t>produto</w:t>
            </w:r>
            <w:proofErr w:type="spellEnd"/>
            <w:r w:rsidRPr="00716EBB">
              <w:rPr>
                <w:sz w:val="15"/>
                <w:lang w:val="pt-BR"/>
              </w:rPr>
              <w:t>(</w:t>
            </w:r>
            <w:proofErr w:type="gramEnd"/>
            <w:r w:rsidRPr="00716EBB">
              <w:rPr>
                <w:sz w:val="15"/>
                <w:lang w:val="pt-BR"/>
              </w:rPr>
              <w:t xml:space="preserve">), </w:t>
            </w:r>
            <w:proofErr w:type="spellStart"/>
            <w:r w:rsidRPr="00716EBB">
              <w:rPr>
                <w:sz w:val="15"/>
                <w:lang w:val="pt-BR"/>
              </w:rPr>
              <w:t>pesquisar_produto</w:t>
            </w:r>
            <w:proofErr w:type="spellEnd"/>
            <w:r w:rsidRPr="00716EBB">
              <w:rPr>
                <w:sz w:val="15"/>
                <w:lang w:val="pt-BR"/>
              </w:rPr>
              <w:t xml:space="preserve">(), </w:t>
            </w:r>
            <w:proofErr w:type="spellStart"/>
            <w:r w:rsidRPr="00716EBB">
              <w:rPr>
                <w:sz w:val="15"/>
                <w:lang w:val="pt-BR"/>
              </w:rPr>
              <w:t>registrar_venda</w:t>
            </w:r>
            <w:proofErr w:type="spellEnd"/>
            <w:r w:rsidRPr="00716EBB">
              <w:rPr>
                <w:sz w:val="15"/>
                <w:lang w:val="pt-BR"/>
              </w:rPr>
              <w:t>(), etc.</w:t>
            </w:r>
          </w:p>
        </w:tc>
      </w:tr>
      <w:tr w:rsidR="009E50D2" w:rsidRPr="00716EBB" w14:paraId="4BA25D0D" w14:textId="77777777">
        <w:trPr>
          <w:cantSplit/>
          <w:jc w:val="center"/>
        </w:trPr>
        <w:tc>
          <w:tcPr>
            <w:tcW w:w="194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9CF9B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Listas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matrizes</w:t>
            </w:r>
            <w:proofErr w:type="spellEnd"/>
          </w:p>
        </w:tc>
        <w:tc>
          <w:tcPr>
            <w:tcW w:w="446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E26B5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Armazenar a coleção de produtos e os itens de cada venda.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FA67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main.py: lista de produtos e itens da venda</w:t>
            </w:r>
          </w:p>
        </w:tc>
      </w:tr>
      <w:tr w:rsidR="009E50D2" w:rsidRPr="00716EBB" w14:paraId="127BD814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8A78C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Strings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067F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Trabalhar com nome do produto, categoria, plataforma, códigos e mensagens do menu.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090B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Campos textuais dos produtos e entrada do usuário</w:t>
            </w:r>
          </w:p>
        </w:tc>
      </w:tr>
      <w:tr w:rsidR="009E50D2" w:rsidRPr="00716EBB" w14:paraId="3E8DFFC3" w14:textId="77777777">
        <w:trPr>
          <w:cantSplit/>
          <w:jc w:val="center"/>
        </w:trPr>
        <w:tc>
          <w:tcPr>
            <w:tcW w:w="194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D41D2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Dicionários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registros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tuplas</w:t>
            </w:r>
            <w:proofErr w:type="spellEnd"/>
          </w:p>
        </w:tc>
        <w:tc>
          <w:tcPr>
            <w:tcW w:w="446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2E4D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Representar cada produto e cada venda por campos relacionados.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2C86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Dicionários para produtos e vendas em main.py</w:t>
            </w:r>
          </w:p>
        </w:tc>
      </w:tr>
      <w:tr w:rsidR="009E50D2" w:rsidRPr="00716EBB" w14:paraId="3C615D6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9C377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Arquivos</w:t>
            </w:r>
            <w:proofErr w:type="spellEnd"/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C8E1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Salvar e carregar o catálogo e o histórico de vendas em arquivos JSON.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3C46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proofErr w:type="gramStart"/>
            <w:r w:rsidRPr="00716EBB">
              <w:rPr>
                <w:sz w:val="15"/>
                <w:lang w:val="pt-BR"/>
              </w:rPr>
              <w:t>produtos.json</w:t>
            </w:r>
            <w:proofErr w:type="spellEnd"/>
            <w:proofErr w:type="gramEnd"/>
            <w:r w:rsidRPr="00716EBB">
              <w:rPr>
                <w:sz w:val="15"/>
                <w:lang w:val="pt-BR"/>
              </w:rPr>
              <w:t xml:space="preserve"> e </w:t>
            </w:r>
            <w:proofErr w:type="spellStart"/>
            <w:r w:rsidRPr="00716EBB">
              <w:rPr>
                <w:sz w:val="15"/>
                <w:lang w:val="pt-BR"/>
              </w:rPr>
              <w:t>vendas.json</w:t>
            </w:r>
            <w:proofErr w:type="spellEnd"/>
            <w:r w:rsidRPr="00716EBB">
              <w:rPr>
                <w:sz w:val="15"/>
                <w:lang w:val="pt-BR"/>
              </w:rPr>
              <w:t>, manipulados por main.py</w:t>
            </w:r>
          </w:p>
        </w:tc>
      </w:tr>
    </w:tbl>
    <w:p w14:paraId="7E484F84" w14:textId="77777777" w:rsidR="009E50D2" w:rsidRPr="00716EBB" w:rsidRDefault="009E50D2">
      <w:pPr>
        <w:spacing w:after="0"/>
        <w:rPr>
          <w:lang w:val="pt-BR"/>
        </w:rPr>
      </w:pPr>
    </w:p>
    <w:p w14:paraId="371F6FC4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Modelo inicial de dados de um produto: código, nome, categoria, plataforma, preço e estoque. Modelo inicial de uma venda: identificador, data/hora, itens vendidos, preço unitário registrado no momento da venda e valor total.</w:t>
      </w:r>
    </w:p>
    <w:p w14:paraId="4C0F92EF" w14:textId="77777777" w:rsidR="009E50D2" w:rsidRDefault="00000000">
      <w:pPr>
        <w:pStyle w:val="Ttulo1"/>
      </w:pPr>
      <w:r>
        <w:lastRenderedPageBreak/>
        <w:t>7. Planejamento das atividades semanais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E50D2" w:rsidRPr="00716EBB" w14:paraId="5CF0AE73" w14:textId="77777777">
        <w:trPr>
          <w:cantSplit/>
          <w:jc w:val="center"/>
        </w:trPr>
        <w:tc>
          <w:tcPr>
            <w:tcW w:w="9936" w:type="dxa"/>
            <w:shd w:val="clear" w:color="auto" w:fill="EAF0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C84C7C6" w14:textId="77777777" w:rsidR="009E50D2" w:rsidRPr="00716EBB" w:rsidRDefault="00000000">
            <w:pPr>
              <w:spacing w:after="0"/>
              <w:rPr>
                <w:lang w:val="pt-BR"/>
              </w:rPr>
            </w:pPr>
            <w:r w:rsidRPr="00716EBB">
              <w:rPr>
                <w:color w:val="1D3557"/>
                <w:sz w:val="18"/>
                <w:lang w:val="pt-BR"/>
              </w:rPr>
              <w:t>Este quadro é uma sugestão de planejamento, não um registro de tarefas já concluídas. Ao longo do projeto, preencha as datas e substitua as atividades previstas pelo que realmente foi feito.</w:t>
            </w:r>
          </w:p>
        </w:tc>
      </w:tr>
    </w:tbl>
    <w:p w14:paraId="18616279" w14:textId="77777777" w:rsidR="009E50D2" w:rsidRPr="00716EBB" w:rsidRDefault="009E50D2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528"/>
        <w:gridCol w:w="3240"/>
        <w:gridCol w:w="1440"/>
      </w:tblGrid>
      <w:tr w:rsidR="009E50D2" w14:paraId="04BD88AD" w14:textId="77777777">
        <w:trPr>
          <w:cantSplit/>
          <w:tblHeader/>
          <w:jc w:val="center"/>
        </w:trPr>
        <w:tc>
          <w:tcPr>
            <w:tcW w:w="144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B76A0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Semana/data</w:t>
            </w:r>
          </w:p>
        </w:tc>
        <w:tc>
          <w:tcPr>
            <w:tcW w:w="3528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2BA95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Atividade prevista</w:t>
            </w:r>
          </w:p>
        </w:tc>
        <w:tc>
          <w:tcPr>
            <w:tcW w:w="324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CB3AD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Evidência/resultado a guardar</w:t>
            </w:r>
          </w:p>
        </w:tc>
        <w:tc>
          <w:tcPr>
            <w:tcW w:w="144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5F3FA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Situação real</w:t>
            </w:r>
          </w:p>
        </w:tc>
      </w:tr>
      <w:tr w:rsidR="009E50D2" w14:paraId="58819D10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119EE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Semana 1: ______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CAB6F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Escolher o segmento, definir o problema e identificar usuários/demandas.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9916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Descrição do projeto e anotações de conversa/observação, se realizada.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CBCBE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 xml:space="preserve">A </w:t>
            </w:r>
            <w:proofErr w:type="spellStart"/>
            <w:r>
              <w:rPr>
                <w:sz w:val="15"/>
              </w:rPr>
              <w:t>preencher</w:t>
            </w:r>
            <w:proofErr w:type="spellEnd"/>
          </w:p>
        </w:tc>
      </w:tr>
      <w:tr w:rsidR="009E50D2" w14:paraId="39EC77BD" w14:textId="77777777">
        <w:trPr>
          <w:cantSplit/>
          <w:jc w:val="center"/>
        </w:trPr>
        <w:tc>
          <w:tcPr>
            <w:tcW w:w="14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3590F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Semana 2: ______</w:t>
            </w:r>
          </w:p>
        </w:tc>
        <w:tc>
          <w:tcPr>
            <w:tcW w:w="3528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C8405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Definir requisitos funcionais e não funcionais e regras de negócio.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17920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 xml:space="preserve">Lista de </w:t>
            </w:r>
            <w:proofErr w:type="spellStart"/>
            <w:r>
              <w:rPr>
                <w:sz w:val="15"/>
              </w:rPr>
              <w:t>requisitos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revisada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4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09B23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A preencher</w:t>
            </w:r>
          </w:p>
        </w:tc>
      </w:tr>
      <w:tr w:rsidR="009E50D2" w14:paraId="26B44680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A6866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Semana 3: ______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3E99E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Escrever histórias de usuário e critérios de aceitação; desenhar casos de uso.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6470F" w14:textId="77777777" w:rsidR="009E50D2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Histórias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diagrama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1039C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A preencher</w:t>
            </w:r>
          </w:p>
        </w:tc>
      </w:tr>
      <w:tr w:rsidR="009E50D2" w14:paraId="120607D2" w14:textId="77777777">
        <w:trPr>
          <w:cantSplit/>
          <w:jc w:val="center"/>
        </w:trPr>
        <w:tc>
          <w:tcPr>
            <w:tcW w:w="14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15345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Semana 4: ______</w:t>
            </w:r>
          </w:p>
        </w:tc>
        <w:tc>
          <w:tcPr>
            <w:tcW w:w="3528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475CD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Implementar o menu, o cadastro, a listagem e a pesquisa.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81D80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Primeira versão funcional do código.</w:t>
            </w:r>
          </w:p>
        </w:tc>
        <w:tc>
          <w:tcPr>
            <w:tcW w:w="14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0A426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 xml:space="preserve">A </w:t>
            </w:r>
            <w:proofErr w:type="spellStart"/>
            <w:r>
              <w:rPr>
                <w:sz w:val="15"/>
              </w:rPr>
              <w:t>preencher</w:t>
            </w:r>
            <w:proofErr w:type="spellEnd"/>
          </w:p>
        </w:tc>
      </w:tr>
      <w:tr w:rsidR="009E50D2" w14:paraId="0463508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6B7BE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Semana 5: ______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3AD31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Implementar vendas, validação de estoque e persistência em arquivos.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8215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MVP com dados preservados após reinicialização.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40010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 xml:space="preserve">A </w:t>
            </w:r>
            <w:proofErr w:type="spellStart"/>
            <w:r>
              <w:rPr>
                <w:sz w:val="15"/>
              </w:rPr>
              <w:t>preencher</w:t>
            </w:r>
            <w:proofErr w:type="spellEnd"/>
          </w:p>
        </w:tc>
      </w:tr>
      <w:tr w:rsidR="009E50D2" w14:paraId="78EC2856" w14:textId="77777777">
        <w:trPr>
          <w:cantSplit/>
          <w:jc w:val="center"/>
        </w:trPr>
        <w:tc>
          <w:tcPr>
            <w:tcW w:w="14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47E3D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>Semana 6: ______</w:t>
            </w:r>
          </w:p>
        </w:tc>
        <w:tc>
          <w:tcPr>
            <w:tcW w:w="3528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BE365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Implementar relatórios complementares, testar e preparar a apresentação.</w:t>
            </w:r>
          </w:p>
        </w:tc>
        <w:tc>
          <w:tcPr>
            <w:tcW w:w="32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F6FA3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5"/>
                <w:lang w:val="pt-BR"/>
              </w:rPr>
              <w:t>Resultados de testes, slides e demonstração.</w:t>
            </w:r>
          </w:p>
        </w:tc>
        <w:tc>
          <w:tcPr>
            <w:tcW w:w="144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A80CD" w14:textId="77777777" w:rsidR="009E50D2" w:rsidRDefault="00000000">
            <w:pPr>
              <w:spacing w:after="0" w:line="240" w:lineRule="auto"/>
            </w:pPr>
            <w:r>
              <w:rPr>
                <w:sz w:val="15"/>
              </w:rPr>
              <w:t xml:space="preserve">A </w:t>
            </w:r>
            <w:proofErr w:type="spellStart"/>
            <w:r>
              <w:rPr>
                <w:sz w:val="15"/>
              </w:rPr>
              <w:t>preencher</w:t>
            </w:r>
            <w:proofErr w:type="spellEnd"/>
          </w:p>
        </w:tc>
      </w:tr>
    </w:tbl>
    <w:p w14:paraId="16D472B7" w14:textId="77777777" w:rsidR="009E50D2" w:rsidRDefault="009E50D2">
      <w:pPr>
        <w:spacing w:after="0"/>
      </w:pPr>
    </w:p>
    <w:p w14:paraId="6F41998A" w14:textId="77777777" w:rsidR="009E50D2" w:rsidRDefault="00000000">
      <w:pPr>
        <w:pStyle w:val="Ttulo1"/>
      </w:pPr>
      <w:r>
        <w:t>8. Plano inicial de testes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4536"/>
        <w:gridCol w:w="4392"/>
      </w:tblGrid>
      <w:tr w:rsidR="009E50D2" w14:paraId="43B35340" w14:textId="77777777">
        <w:trPr>
          <w:cantSplit/>
          <w:tblHeader/>
          <w:jc w:val="center"/>
        </w:trPr>
        <w:tc>
          <w:tcPr>
            <w:tcW w:w="720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C32C7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536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4C8A5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Teste</w:t>
            </w:r>
          </w:p>
        </w:tc>
        <w:tc>
          <w:tcPr>
            <w:tcW w:w="4392" w:type="dxa"/>
            <w:shd w:val="clear" w:color="auto" w:fill="1D355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23F4E" w14:textId="77777777" w:rsidR="009E50D2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9E50D2" w:rsidRPr="00716EBB" w14:paraId="157A75C4" w14:textId="77777777">
        <w:trPr>
          <w:cantSplit/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D95C4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T01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7600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Cadastrar produto com dados válidos.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C1F52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Produto é salvo e aparece na listagem.</w:t>
            </w:r>
          </w:p>
        </w:tc>
      </w:tr>
      <w:tr w:rsidR="009E50D2" w:rsidRPr="00716EBB" w14:paraId="63631FE1" w14:textId="77777777">
        <w:trPr>
          <w:cantSplit/>
          <w:jc w:val="center"/>
        </w:trPr>
        <w:tc>
          <w:tcPr>
            <w:tcW w:w="72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4A61D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T02</w:t>
            </w:r>
          </w:p>
        </w:tc>
        <w:tc>
          <w:tcPr>
            <w:tcW w:w="45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6C11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Tentar cadastrar código repetido.</w:t>
            </w:r>
          </w:p>
        </w:tc>
        <w:tc>
          <w:tcPr>
            <w:tcW w:w="439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FB79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Cadastro é rejeitado e uma mensagem explica o motivo.</w:t>
            </w:r>
          </w:p>
        </w:tc>
      </w:tr>
      <w:tr w:rsidR="009E50D2" w:rsidRPr="00716EBB" w14:paraId="67F327C3" w14:textId="77777777">
        <w:trPr>
          <w:cantSplit/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AD686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T03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4C013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Informar preço negativo ou quantidade negativa.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97A3C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Entrada é rejeitada sem gravar dados inválidos.</w:t>
            </w:r>
          </w:p>
        </w:tc>
      </w:tr>
      <w:tr w:rsidR="009E50D2" w:rsidRPr="00716EBB" w14:paraId="7BC4D99E" w14:textId="77777777">
        <w:trPr>
          <w:cantSplit/>
          <w:jc w:val="center"/>
        </w:trPr>
        <w:tc>
          <w:tcPr>
            <w:tcW w:w="72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9471E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T04</w:t>
            </w:r>
          </w:p>
        </w:tc>
        <w:tc>
          <w:tcPr>
            <w:tcW w:w="45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A3D9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Pesquisar código existente e nome inexistente.</w:t>
            </w:r>
          </w:p>
        </w:tc>
        <w:tc>
          <w:tcPr>
            <w:tcW w:w="439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98EB6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Primeira pesquisa mostra o produto; segunda informa que não encontrou resultado.</w:t>
            </w:r>
          </w:p>
        </w:tc>
      </w:tr>
      <w:tr w:rsidR="009E50D2" w:rsidRPr="00716EBB" w14:paraId="46E59C74" w14:textId="77777777">
        <w:trPr>
          <w:cantSplit/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D8C31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T05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80F23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Vender quantidade menor ou igual ao estoque.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99BA9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Venda é registrada, total é calculado e estoque diminui corretamente.</w:t>
            </w:r>
          </w:p>
        </w:tc>
      </w:tr>
      <w:tr w:rsidR="009E50D2" w:rsidRPr="00716EBB" w14:paraId="41A0F08E" w14:textId="77777777">
        <w:trPr>
          <w:cantSplit/>
          <w:jc w:val="center"/>
        </w:trPr>
        <w:tc>
          <w:tcPr>
            <w:tcW w:w="72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FE3EE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T06</w:t>
            </w:r>
          </w:p>
        </w:tc>
        <w:tc>
          <w:tcPr>
            <w:tcW w:w="45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820D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Tentar vender quantidade maior que o estoque.</w:t>
            </w:r>
          </w:p>
        </w:tc>
        <w:tc>
          <w:tcPr>
            <w:tcW w:w="439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0A9DB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Venda é bloqueada e o estoque permanece inalterado.</w:t>
            </w:r>
          </w:p>
        </w:tc>
      </w:tr>
      <w:tr w:rsidR="009E50D2" w:rsidRPr="00716EBB" w14:paraId="51263039" w14:textId="77777777">
        <w:trPr>
          <w:cantSplit/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941B0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T07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9EF6D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Fechar e reabrir o programa.</w:t>
            </w:r>
          </w:p>
        </w:tc>
        <w:tc>
          <w:tcPr>
            <w:tcW w:w="43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3176B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Produtos e vendas gravados anteriormente são carregados.</w:t>
            </w:r>
          </w:p>
        </w:tc>
      </w:tr>
      <w:tr w:rsidR="009E50D2" w:rsidRPr="00716EBB" w14:paraId="3C097BDD" w14:textId="77777777">
        <w:trPr>
          <w:cantSplit/>
          <w:jc w:val="center"/>
        </w:trPr>
        <w:tc>
          <w:tcPr>
            <w:tcW w:w="720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4D811" w14:textId="77777777" w:rsidR="009E50D2" w:rsidRDefault="00000000">
            <w:pPr>
              <w:spacing w:after="0" w:line="240" w:lineRule="auto"/>
            </w:pPr>
            <w:r>
              <w:rPr>
                <w:sz w:val="16"/>
              </w:rPr>
              <w:t>T08</w:t>
            </w:r>
          </w:p>
        </w:tc>
        <w:tc>
          <w:tcPr>
            <w:tcW w:w="45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1EA74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Gerar relatório sem vendas cadastradas.</w:t>
            </w:r>
          </w:p>
        </w:tc>
        <w:tc>
          <w:tcPr>
            <w:tcW w:w="439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C3BA8" w14:textId="77777777" w:rsidR="009E50D2" w:rsidRPr="00716EBB" w:rsidRDefault="00000000">
            <w:pPr>
              <w:spacing w:after="0" w:line="240" w:lineRule="auto"/>
              <w:rPr>
                <w:lang w:val="pt-BR"/>
              </w:rPr>
            </w:pPr>
            <w:r w:rsidRPr="00716EBB">
              <w:rPr>
                <w:sz w:val="16"/>
                <w:lang w:val="pt-BR"/>
              </w:rPr>
              <w:t>Sistema informa que não há histórico para o relatório de mais vendidos.</w:t>
            </w:r>
          </w:p>
        </w:tc>
      </w:tr>
    </w:tbl>
    <w:p w14:paraId="52E1B356" w14:textId="77777777" w:rsidR="009E50D2" w:rsidRPr="00716EBB" w:rsidRDefault="009E50D2">
      <w:pPr>
        <w:spacing w:after="0"/>
        <w:rPr>
          <w:lang w:val="pt-BR"/>
        </w:rPr>
      </w:pPr>
    </w:p>
    <w:p w14:paraId="37A9D338" w14:textId="77777777" w:rsidR="009E50D2" w:rsidRPr="00716EBB" w:rsidRDefault="00000000">
      <w:pPr>
        <w:pStyle w:val="Ttulo1"/>
        <w:rPr>
          <w:lang w:val="pt-BR"/>
        </w:rPr>
      </w:pPr>
      <w:r w:rsidRPr="00716EBB">
        <w:rPr>
          <w:lang w:val="pt-BR"/>
        </w:rPr>
        <w:t>9. Respostas planejadas para a apresentação</w:t>
      </w:r>
    </w:p>
    <w:p w14:paraId="0918D12E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As respostas seguintes são um roteiro inicial. A resposta definitiva sobre o que foi atendido deverá refletir as funcionalidades que estiverem efetivamente implementadas e testadas.</w:t>
      </w:r>
    </w:p>
    <w:p w14:paraId="181D9047" w14:textId="77777777" w:rsidR="009E50D2" w:rsidRPr="00716EBB" w:rsidRDefault="00000000">
      <w:pPr>
        <w:pStyle w:val="Ttulo2"/>
        <w:rPr>
          <w:lang w:val="pt-BR"/>
        </w:rPr>
      </w:pPr>
      <w:r w:rsidRPr="00716EBB">
        <w:rPr>
          <w:lang w:val="pt-BR"/>
        </w:rPr>
        <w:t>9.1 Quais foram as demandas encontradas no estabelecimento?</w:t>
      </w:r>
    </w:p>
    <w:p w14:paraId="4134C0F8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Na etapa inicial, foram identificadas como demandas a investigar a organização do cadastro, a consulta rápida dos produtos, o controle das quantidades em estoque, o registro das vendas e a geração de relatórios. Essas demandas ainda devem ser confirmadas com um estabelecimento real, se houver oportunidade de entrevista ou observação.</w:t>
      </w:r>
    </w:p>
    <w:p w14:paraId="1FDBC762" w14:textId="77777777" w:rsidR="009E50D2" w:rsidRPr="00716EBB" w:rsidRDefault="00000000">
      <w:pPr>
        <w:pStyle w:val="Ttulo2"/>
        <w:rPr>
          <w:lang w:val="pt-BR"/>
        </w:rPr>
      </w:pPr>
      <w:r w:rsidRPr="00716EBB">
        <w:rPr>
          <w:lang w:val="pt-BR"/>
        </w:rPr>
        <w:lastRenderedPageBreak/>
        <w:t>9.2 Quais foram os objetivos traçados?</w:t>
      </w:r>
    </w:p>
    <w:p w14:paraId="4D7CB38C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O objetivo é desenvolver um programa simples que concentre informações sobre jogos, consoles e acessórios; permita registrar vendas; atualize o estoque automaticamente; e preserve os dados em arquivos locais.</w:t>
      </w:r>
    </w:p>
    <w:p w14:paraId="4400DD7F" w14:textId="77777777" w:rsidR="009E50D2" w:rsidRPr="00716EBB" w:rsidRDefault="00000000">
      <w:pPr>
        <w:pStyle w:val="Ttulo2"/>
        <w:rPr>
          <w:lang w:val="pt-BR"/>
        </w:rPr>
      </w:pPr>
      <w:r w:rsidRPr="00716EBB">
        <w:rPr>
          <w:lang w:val="pt-BR"/>
        </w:rPr>
        <w:t>9.3 Quais requisitos foram desenvolvidos?</w:t>
      </w:r>
    </w:p>
    <w:p w14:paraId="703E3098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A documentação prevê dez requisitos funcionais e seis não funcionais. Na apresentação final, serão destacados os requisitos que foram implementados, relacionando-os aos testes executados.</w:t>
      </w:r>
    </w:p>
    <w:p w14:paraId="1CDB20CC" w14:textId="77777777" w:rsidR="009E50D2" w:rsidRPr="00716EBB" w:rsidRDefault="00000000">
      <w:pPr>
        <w:pStyle w:val="Ttulo2"/>
        <w:rPr>
          <w:lang w:val="pt-BR"/>
        </w:rPr>
      </w:pPr>
      <w:r w:rsidRPr="00716EBB">
        <w:rPr>
          <w:lang w:val="pt-BR"/>
        </w:rPr>
        <w:t>9.4 O que foi atendido pelo projeto?</w:t>
      </w:r>
    </w:p>
    <w:p w14:paraId="1D85E30A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A resposta deve ser completada após o desenvolvimento. Para cada requisito, informe se foi implementado e demonstre seu funcionamento. Não declare como concluída uma funcionalidade que não tenha sido testada.</w:t>
      </w:r>
    </w:p>
    <w:p w14:paraId="3463C190" w14:textId="77777777" w:rsidR="009E50D2" w:rsidRPr="00716EBB" w:rsidRDefault="00000000">
      <w:pPr>
        <w:pStyle w:val="Ttulo2"/>
        <w:rPr>
          <w:lang w:val="pt-BR"/>
        </w:rPr>
      </w:pPr>
      <w:r w:rsidRPr="00716EBB">
        <w:rPr>
          <w:lang w:val="pt-BR"/>
        </w:rPr>
        <w:t>9.5 Quais estruturas foram utilizadas e onde?</w:t>
      </w:r>
    </w:p>
    <w:p w14:paraId="72057D5D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 xml:space="preserve">O programa deverá demonstrar condicionais para validação, laços para repetição do menu e percurso dos registros, funções para separar as tarefas, listas para coleções de produtos e itens, </w:t>
      </w:r>
      <w:proofErr w:type="spellStart"/>
      <w:r w:rsidRPr="00716EBB">
        <w:rPr>
          <w:lang w:val="pt-BR"/>
        </w:rPr>
        <w:t>strings</w:t>
      </w:r>
      <w:proofErr w:type="spellEnd"/>
      <w:r w:rsidRPr="00716EBB">
        <w:rPr>
          <w:lang w:val="pt-BR"/>
        </w:rPr>
        <w:t xml:space="preserve"> para textos e códigos, dicionários para representar produtos/vendas e arquivos JSON para persistência. Na apresentação final, mostrar o nome real das funções e exemplos curtos do código para cada estrutura.</w:t>
      </w:r>
    </w:p>
    <w:p w14:paraId="57A740A2" w14:textId="77777777" w:rsidR="009E50D2" w:rsidRPr="00716EBB" w:rsidRDefault="00000000">
      <w:pPr>
        <w:pStyle w:val="Ttulo1"/>
        <w:rPr>
          <w:lang w:val="pt-BR"/>
        </w:rPr>
      </w:pPr>
      <w:r w:rsidRPr="00716EBB">
        <w:rPr>
          <w:lang w:val="pt-BR"/>
        </w:rPr>
        <w:t>10. Referência</w:t>
      </w:r>
    </w:p>
    <w:p w14:paraId="46677DC3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VALENTE, Marco Tulio. Engenharia de Software Moderna: princípios e práticas para desenvolvimento de software com produtividade. Belo Horizonte, 2020. Capítulo 3: Requisitos. Disponível em: https://engsoftmoderna.info/cap3.html. Acesso em: 19 out. 2026.</w:t>
      </w:r>
    </w:p>
    <w:p w14:paraId="0B5085CC" w14:textId="77777777" w:rsidR="009E50D2" w:rsidRPr="00716EBB" w:rsidRDefault="00000000">
      <w:pPr>
        <w:rPr>
          <w:lang w:val="pt-BR"/>
        </w:rPr>
      </w:pPr>
      <w:r w:rsidRPr="00716EBB">
        <w:rPr>
          <w:lang w:val="pt-BR"/>
        </w:rPr>
        <w:t>O capítulo 3 é utilizado como referência para a distinção entre requisitos funcionais e não funcionais, histórias de usuário, casos de uso e produto mínimo viável (MVP).</w:t>
      </w:r>
    </w:p>
    <w:sectPr w:rsidR="009E50D2" w:rsidRPr="00716EBB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2350F" w14:textId="77777777" w:rsidR="00E35035" w:rsidRDefault="00E35035">
      <w:pPr>
        <w:spacing w:after="0" w:line="240" w:lineRule="auto"/>
      </w:pPr>
      <w:r>
        <w:separator/>
      </w:r>
    </w:p>
  </w:endnote>
  <w:endnote w:type="continuationSeparator" w:id="0">
    <w:p w14:paraId="7F92037B" w14:textId="77777777" w:rsidR="00E35035" w:rsidRDefault="00E3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2336D" w14:textId="77777777" w:rsidR="009E50D2" w:rsidRDefault="00000000">
    <w:pPr>
      <w:pStyle w:val="Rodap"/>
      <w:jc w:val="center"/>
    </w:pPr>
    <w:r>
      <w:rPr>
        <w:color w:val="5B6573"/>
        <w:sz w:val="16"/>
      </w:rPr>
      <w:t xml:space="preserve">Versão inicial para revisão  •  Página </w:t>
    </w:r>
    <w:r>
      <w:fldChar w:fldCharType="begin"/>
    </w:r>
    <w:r>
      <w:instrText>PAGE</w:instrText>
    </w:r>
    <w:r>
      <w:fldChar w:fldCharType="separate"/>
    </w:r>
    <w:r w:rsidR="00716EB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62AA8" w14:textId="77777777" w:rsidR="00E35035" w:rsidRDefault="00E35035">
      <w:pPr>
        <w:spacing w:after="0" w:line="240" w:lineRule="auto"/>
      </w:pPr>
      <w:r>
        <w:separator/>
      </w:r>
    </w:p>
  </w:footnote>
  <w:footnote w:type="continuationSeparator" w:id="0">
    <w:p w14:paraId="44596D04" w14:textId="77777777" w:rsidR="00E35035" w:rsidRDefault="00E35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4D8C" w14:textId="77777777" w:rsidR="009E50D2" w:rsidRDefault="00000000">
    <w:pPr>
      <w:pStyle w:val="Cabealho"/>
      <w:jc w:val="right"/>
    </w:pPr>
    <w:r>
      <w:rPr>
        <w:b/>
        <w:color w:val="315A86"/>
        <w:sz w:val="16"/>
      </w:rPr>
      <w:t>GAMESTOCK  |  DOCUMENTAÇÃO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024250">
    <w:abstractNumId w:val="8"/>
  </w:num>
  <w:num w:numId="2" w16cid:durableId="326173442">
    <w:abstractNumId w:val="6"/>
  </w:num>
  <w:num w:numId="3" w16cid:durableId="102069564">
    <w:abstractNumId w:val="5"/>
  </w:num>
  <w:num w:numId="4" w16cid:durableId="401296592">
    <w:abstractNumId w:val="4"/>
  </w:num>
  <w:num w:numId="5" w16cid:durableId="744451146">
    <w:abstractNumId w:val="7"/>
  </w:num>
  <w:num w:numId="6" w16cid:durableId="552544328">
    <w:abstractNumId w:val="3"/>
  </w:num>
  <w:num w:numId="7" w16cid:durableId="1167286351">
    <w:abstractNumId w:val="2"/>
  </w:num>
  <w:num w:numId="8" w16cid:durableId="1945574654">
    <w:abstractNumId w:val="1"/>
  </w:num>
  <w:num w:numId="9" w16cid:durableId="189137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EBB"/>
    <w:rsid w:val="009E50D2"/>
    <w:rsid w:val="00AA1D8D"/>
    <w:rsid w:val="00B47730"/>
    <w:rsid w:val="00CB0664"/>
    <w:rsid w:val="00E35035"/>
    <w:rsid w:val="00F61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CEF70"/>
  <w14:defaultImageDpi w14:val="300"/>
  <w15:docId w15:val="{7D73BEDA-E8AC-4026-B802-E6C710B86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02938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D3557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15A86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A7F8E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D3557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3328</Words>
  <Characters>17974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GameStock</dc:title>
  <dc:subject>Requisitos, histórias de usuário, casos de uso e MVP</dc:subject>
  <dc:creator>Projeto acadêmico</dc:creator>
  <cp:keywords>GameStock, requisitos, engenharia de software, MVP</cp:keywords>
  <dc:description>generated by python-docx</dc:description>
  <cp:lastModifiedBy>Lucas Miguel</cp:lastModifiedBy>
  <cp:revision>2</cp:revision>
  <dcterms:created xsi:type="dcterms:W3CDTF">2013-12-23T23:15:00Z</dcterms:created>
  <dcterms:modified xsi:type="dcterms:W3CDTF">2026-10-19T23:35:00Z</dcterms:modified>
  <cp:category/>
</cp:coreProperties>
</file>